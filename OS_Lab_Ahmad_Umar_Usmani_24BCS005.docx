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A15A" w14:textId="77777777" w:rsidR="003712E5" w:rsidRDefault="00000000">
      <w:pPr>
        <w:spacing w:after="120"/>
        <w:jc w:val="center"/>
      </w:pPr>
      <w:r>
        <w:rPr>
          <w:rFonts w:ascii="Arial" w:hAnsi="Arial"/>
          <w:b/>
          <w:color w:val="2F5496"/>
          <w:sz w:val="40"/>
        </w:rPr>
        <w:t>INDEX</w:t>
      </w:r>
    </w:p>
    <w:p w14:paraId="4C53B3C4" w14:textId="77777777" w:rsidR="003712E5" w:rsidRDefault="003712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3712E5" w14:paraId="3D0EAD82" w14:textId="77777777">
        <w:tc>
          <w:tcPr>
            <w:tcW w:w="2412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3747" w14:textId="77777777" w:rsidR="003712E5" w:rsidRDefault="00000000">
            <w:r>
              <w:rPr>
                <w:rFonts w:ascii="Arial" w:hAnsi="Arial"/>
                <w:b/>
                <w:color w:val="FFFFFF"/>
              </w:rPr>
              <w:t>S.No.</w:t>
            </w:r>
          </w:p>
        </w:tc>
        <w:tc>
          <w:tcPr>
            <w:tcW w:w="2412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66CE" w14:textId="77777777" w:rsidR="003712E5" w:rsidRDefault="00000000">
            <w:r>
              <w:rPr>
                <w:rFonts w:ascii="Arial" w:hAnsi="Arial"/>
                <w:b/>
                <w:color w:val="FFFFFF"/>
              </w:rPr>
              <w:t>Programs</w:t>
            </w:r>
          </w:p>
        </w:tc>
        <w:tc>
          <w:tcPr>
            <w:tcW w:w="2412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8F4E" w14:textId="77777777" w:rsidR="003712E5" w:rsidRDefault="00000000">
            <w:r>
              <w:rPr>
                <w:rFonts w:ascii="Arial" w:hAnsi="Arial"/>
                <w:b/>
                <w:color w:val="FFFFFF"/>
              </w:rPr>
              <w:t>Date</w:t>
            </w:r>
          </w:p>
        </w:tc>
        <w:tc>
          <w:tcPr>
            <w:tcW w:w="2412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6C18" w14:textId="77777777" w:rsidR="003712E5" w:rsidRDefault="00000000">
            <w:r>
              <w:rPr>
                <w:rFonts w:ascii="Arial" w:hAnsi="Arial"/>
                <w:b/>
                <w:color w:val="FFFFFF"/>
              </w:rPr>
              <w:t>Signature</w:t>
            </w:r>
          </w:p>
        </w:tc>
      </w:tr>
      <w:tr w:rsidR="003712E5" w14:paraId="19055498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376E" w14:textId="77777777" w:rsidR="003712E5" w:rsidRDefault="00000000">
            <w:r>
              <w:rPr>
                <w:rFonts w:ascii="Arial" w:hAnsi="Arial"/>
                <w:sz w:val="20"/>
              </w:rPr>
              <w:t>1.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63AF" w14:textId="77777777" w:rsidR="003712E5" w:rsidRDefault="00000000">
            <w:r>
              <w:rPr>
                <w:rFonts w:ascii="Arial" w:hAnsi="Arial"/>
                <w:sz w:val="20"/>
              </w:rPr>
              <w:t>FCFS – First Come First Serve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F9A1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7327" w14:textId="77777777" w:rsidR="003712E5" w:rsidRDefault="003712E5"/>
        </w:tc>
      </w:tr>
      <w:tr w:rsidR="003712E5" w14:paraId="49CCB916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123F" w14:textId="77777777" w:rsidR="003712E5" w:rsidRDefault="00000000">
            <w:r>
              <w:rPr>
                <w:rFonts w:ascii="Arial" w:hAnsi="Arial"/>
                <w:sz w:val="20"/>
              </w:rPr>
              <w:t>2.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0294" w14:textId="77777777" w:rsidR="003712E5" w:rsidRDefault="00000000">
            <w:r>
              <w:rPr>
                <w:rFonts w:ascii="Arial" w:hAnsi="Arial"/>
                <w:sz w:val="20"/>
              </w:rPr>
              <w:t>SJF – Shortest Job First (Non-Preemptive)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E62C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E9F1" w14:textId="77777777" w:rsidR="003712E5" w:rsidRDefault="003712E5"/>
        </w:tc>
      </w:tr>
      <w:tr w:rsidR="003712E5" w14:paraId="00DCD55D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689E" w14:textId="77777777" w:rsidR="003712E5" w:rsidRDefault="00000000">
            <w:r>
              <w:rPr>
                <w:rFonts w:ascii="Arial" w:hAnsi="Arial"/>
                <w:sz w:val="20"/>
              </w:rPr>
              <w:t>3.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5740" w14:textId="77777777" w:rsidR="003712E5" w:rsidRDefault="00000000">
            <w:r>
              <w:rPr>
                <w:rFonts w:ascii="Arial" w:hAnsi="Arial"/>
                <w:sz w:val="20"/>
              </w:rPr>
              <w:t>SRTF – Shortest Remaining Time First (Preemptive)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3B00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0F25" w14:textId="77777777" w:rsidR="003712E5" w:rsidRDefault="003712E5"/>
        </w:tc>
      </w:tr>
      <w:tr w:rsidR="003712E5" w14:paraId="39395C87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F8DF" w14:textId="77777777" w:rsidR="003712E5" w:rsidRDefault="00000000">
            <w:r>
              <w:rPr>
                <w:rFonts w:ascii="Arial" w:hAnsi="Arial"/>
                <w:sz w:val="20"/>
              </w:rPr>
              <w:t>4.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63AD" w14:textId="77777777" w:rsidR="003712E5" w:rsidRDefault="00000000">
            <w:r>
              <w:rPr>
                <w:rFonts w:ascii="Arial" w:hAnsi="Arial"/>
                <w:sz w:val="20"/>
              </w:rPr>
              <w:t>LJF – Longest Job First (Non-Preemptive)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889B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463D" w14:textId="77777777" w:rsidR="003712E5" w:rsidRDefault="003712E5"/>
        </w:tc>
      </w:tr>
      <w:tr w:rsidR="003712E5" w14:paraId="42B1D0B9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7860" w14:textId="77777777" w:rsidR="003712E5" w:rsidRDefault="00000000">
            <w:r>
              <w:rPr>
                <w:rFonts w:ascii="Arial" w:hAnsi="Arial"/>
                <w:sz w:val="20"/>
              </w:rPr>
              <w:t>5.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EE6A" w14:textId="77777777" w:rsidR="003712E5" w:rsidRDefault="00000000">
            <w:r>
              <w:rPr>
                <w:rFonts w:ascii="Arial" w:hAnsi="Arial"/>
                <w:sz w:val="20"/>
              </w:rPr>
              <w:t>LRTF – Longest Remaining Time First (Preemptive)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35CB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8C0E" w14:textId="77777777" w:rsidR="003712E5" w:rsidRDefault="003712E5"/>
        </w:tc>
      </w:tr>
      <w:tr w:rsidR="003712E5" w14:paraId="4B9AD82B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28AB" w14:textId="77777777" w:rsidR="003712E5" w:rsidRDefault="00000000">
            <w:r>
              <w:rPr>
                <w:rFonts w:ascii="Arial" w:hAnsi="Arial"/>
                <w:sz w:val="20"/>
              </w:rPr>
              <w:t>6.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EB55" w14:textId="77777777" w:rsidR="003712E5" w:rsidRDefault="00000000">
            <w:r>
              <w:rPr>
                <w:rFonts w:ascii="Arial" w:hAnsi="Arial"/>
                <w:sz w:val="20"/>
              </w:rPr>
              <w:t>Round Robin Scheduling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F319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CA0B" w14:textId="77777777" w:rsidR="003712E5" w:rsidRDefault="003712E5"/>
        </w:tc>
      </w:tr>
      <w:tr w:rsidR="003712E5" w14:paraId="73847930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D11A" w14:textId="77777777" w:rsidR="003712E5" w:rsidRDefault="00000000">
            <w:r>
              <w:rPr>
                <w:rFonts w:ascii="Arial" w:hAnsi="Arial"/>
                <w:sz w:val="20"/>
              </w:rPr>
              <w:t>7.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8001" w14:textId="77777777" w:rsidR="003712E5" w:rsidRDefault="00000000">
            <w:r>
              <w:rPr>
                <w:rFonts w:ascii="Arial" w:hAnsi="Arial"/>
                <w:sz w:val="20"/>
              </w:rPr>
              <w:t>Priority Scheduling (Non-Preemptive)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6A9F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41D0" w14:textId="77777777" w:rsidR="003712E5" w:rsidRDefault="003712E5"/>
        </w:tc>
      </w:tr>
      <w:tr w:rsidR="003712E5" w14:paraId="33B833D2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2238" w14:textId="77777777" w:rsidR="003712E5" w:rsidRDefault="00000000">
            <w:r>
              <w:rPr>
                <w:rFonts w:ascii="Arial" w:hAnsi="Arial"/>
                <w:sz w:val="20"/>
              </w:rPr>
              <w:t>8.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9AE2" w14:textId="77777777" w:rsidR="003712E5" w:rsidRDefault="00000000">
            <w:r>
              <w:rPr>
                <w:rFonts w:ascii="Arial" w:hAnsi="Arial"/>
                <w:sz w:val="20"/>
              </w:rPr>
              <w:t>HRRN – Highest Response Ratio Next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9017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A0D7" w14:textId="77777777" w:rsidR="003712E5" w:rsidRDefault="003712E5"/>
        </w:tc>
      </w:tr>
      <w:tr w:rsidR="003712E5" w14:paraId="7A0872B4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BF5A" w14:textId="77777777" w:rsidR="003712E5" w:rsidRDefault="00000000">
            <w:r>
              <w:rPr>
                <w:rFonts w:ascii="Arial" w:hAnsi="Arial"/>
                <w:sz w:val="20"/>
              </w:rPr>
              <w:t>9.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C526" w14:textId="77777777" w:rsidR="003712E5" w:rsidRDefault="00000000">
            <w:r>
              <w:rPr>
                <w:rFonts w:ascii="Arial" w:hAnsi="Arial"/>
                <w:sz w:val="20"/>
              </w:rPr>
              <w:t>MLQ – Multi-Level Queue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1A66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7B7F" w14:textId="77777777" w:rsidR="003712E5" w:rsidRDefault="003712E5"/>
        </w:tc>
      </w:tr>
      <w:tr w:rsidR="003712E5" w14:paraId="5C1CACC6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4CBE" w14:textId="77777777" w:rsidR="003712E5" w:rsidRDefault="00000000">
            <w:r>
              <w:rPr>
                <w:rFonts w:ascii="Arial" w:hAnsi="Arial"/>
                <w:sz w:val="20"/>
              </w:rPr>
              <w:t>10.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EE69" w14:textId="77777777" w:rsidR="003712E5" w:rsidRDefault="00000000">
            <w:r>
              <w:rPr>
                <w:rFonts w:ascii="Arial" w:hAnsi="Arial"/>
                <w:sz w:val="20"/>
              </w:rPr>
              <w:t>FIFO – First In First Out Page Replacement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26BB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C60C" w14:textId="77777777" w:rsidR="003712E5" w:rsidRDefault="003712E5"/>
        </w:tc>
      </w:tr>
      <w:tr w:rsidR="003712E5" w14:paraId="17F72CE7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0FDB" w14:textId="77777777" w:rsidR="003712E5" w:rsidRDefault="00000000">
            <w:r>
              <w:rPr>
                <w:rFonts w:ascii="Arial" w:hAnsi="Arial"/>
                <w:sz w:val="20"/>
              </w:rPr>
              <w:t>11.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1BED" w14:textId="77777777" w:rsidR="003712E5" w:rsidRDefault="00000000">
            <w:r>
              <w:rPr>
                <w:rFonts w:ascii="Arial" w:hAnsi="Arial"/>
                <w:sz w:val="20"/>
              </w:rPr>
              <w:t>LRU – Least Recently Used Page Replacement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24FF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1292" w14:textId="77777777" w:rsidR="003712E5" w:rsidRDefault="003712E5"/>
        </w:tc>
      </w:tr>
      <w:tr w:rsidR="003712E5" w14:paraId="17AF8F65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66CC" w14:textId="77777777" w:rsidR="003712E5" w:rsidRDefault="00000000">
            <w:r>
              <w:rPr>
                <w:rFonts w:ascii="Arial" w:hAnsi="Arial"/>
                <w:sz w:val="20"/>
              </w:rPr>
              <w:t>12.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6186" w14:textId="77777777" w:rsidR="003712E5" w:rsidRDefault="00000000">
            <w:r>
              <w:rPr>
                <w:rFonts w:ascii="Arial" w:hAnsi="Arial"/>
                <w:sz w:val="20"/>
              </w:rPr>
              <w:t>MRU – Most Recently Used Page Replacement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1B1D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E6D1" w14:textId="77777777" w:rsidR="003712E5" w:rsidRDefault="003712E5"/>
        </w:tc>
      </w:tr>
      <w:tr w:rsidR="003712E5" w14:paraId="39A6DEEC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DF02" w14:textId="77777777" w:rsidR="003712E5" w:rsidRDefault="00000000">
            <w:r>
              <w:rPr>
                <w:rFonts w:ascii="Arial" w:hAnsi="Arial"/>
                <w:sz w:val="20"/>
              </w:rPr>
              <w:t>13.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3297" w14:textId="77777777" w:rsidR="003712E5" w:rsidRDefault="00000000">
            <w:r>
              <w:rPr>
                <w:rFonts w:ascii="Arial" w:hAnsi="Arial"/>
                <w:sz w:val="20"/>
              </w:rPr>
              <w:t>LFU – Least Frequently Used Page Replacement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D1BA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BA49E" w14:textId="77777777" w:rsidR="003712E5" w:rsidRDefault="003712E5"/>
        </w:tc>
      </w:tr>
      <w:tr w:rsidR="003712E5" w14:paraId="449283E4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CCF1" w14:textId="77777777" w:rsidR="003712E5" w:rsidRDefault="00000000">
            <w:r>
              <w:rPr>
                <w:rFonts w:ascii="Arial" w:hAnsi="Arial"/>
                <w:sz w:val="20"/>
              </w:rPr>
              <w:t>14.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0A40" w14:textId="77777777" w:rsidR="003712E5" w:rsidRDefault="00000000">
            <w:r>
              <w:rPr>
                <w:rFonts w:ascii="Arial" w:hAnsi="Arial"/>
                <w:sz w:val="20"/>
              </w:rPr>
              <w:t>Optimal Page Replacement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04C6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23BB" w14:textId="77777777" w:rsidR="003712E5" w:rsidRDefault="003712E5"/>
        </w:tc>
      </w:tr>
      <w:tr w:rsidR="003712E5" w14:paraId="7BB515E2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9C31" w14:textId="77777777" w:rsidR="003712E5" w:rsidRDefault="00000000">
            <w:r>
              <w:rPr>
                <w:rFonts w:ascii="Arial" w:hAnsi="Arial"/>
                <w:sz w:val="20"/>
              </w:rPr>
              <w:t>15.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DFE3" w14:textId="77777777" w:rsidR="003712E5" w:rsidRDefault="00000000">
            <w:r>
              <w:rPr>
                <w:rFonts w:ascii="Arial" w:hAnsi="Arial"/>
                <w:sz w:val="20"/>
              </w:rPr>
              <w:t>Disk FCFS – First Come First Serve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EA60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0F5C" w14:textId="77777777" w:rsidR="003712E5" w:rsidRDefault="003712E5"/>
        </w:tc>
      </w:tr>
      <w:tr w:rsidR="003712E5" w14:paraId="05E81820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861F" w14:textId="77777777" w:rsidR="003712E5" w:rsidRDefault="00000000">
            <w:r>
              <w:rPr>
                <w:rFonts w:ascii="Arial" w:hAnsi="Arial"/>
                <w:sz w:val="20"/>
              </w:rPr>
              <w:t>16.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3963" w14:textId="77777777" w:rsidR="003712E5" w:rsidRDefault="00000000">
            <w:r>
              <w:rPr>
                <w:rFonts w:ascii="Arial" w:hAnsi="Arial"/>
                <w:sz w:val="20"/>
              </w:rPr>
              <w:t>SSTF – Shortest Seek Time First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7AFC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DE4D" w14:textId="77777777" w:rsidR="003712E5" w:rsidRDefault="003712E5"/>
        </w:tc>
      </w:tr>
      <w:tr w:rsidR="001F3938" w14:paraId="5C2043F5" w14:textId="77777777" w:rsidTr="00E86B70">
        <w:tc>
          <w:tcPr>
            <w:tcW w:w="2412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A7EE" w14:textId="77777777" w:rsidR="001F3938" w:rsidRDefault="001F3938" w:rsidP="00E86B70">
            <w:proofErr w:type="spellStart"/>
            <w:r>
              <w:rPr>
                <w:rFonts w:ascii="Arial" w:hAnsi="Arial"/>
                <w:b/>
                <w:color w:val="FFFFFF"/>
              </w:rPr>
              <w:lastRenderedPageBreak/>
              <w:t>S.No</w:t>
            </w:r>
            <w:proofErr w:type="spellEnd"/>
            <w:r>
              <w:rPr>
                <w:rFonts w:ascii="Arial" w:hAnsi="Arial"/>
                <w:b/>
                <w:color w:val="FFFFFF"/>
              </w:rPr>
              <w:t>.</w:t>
            </w:r>
          </w:p>
        </w:tc>
        <w:tc>
          <w:tcPr>
            <w:tcW w:w="2412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930BA" w14:textId="77777777" w:rsidR="001F3938" w:rsidRDefault="001F3938" w:rsidP="00E86B70">
            <w:r>
              <w:rPr>
                <w:rFonts w:ascii="Arial" w:hAnsi="Arial"/>
                <w:b/>
                <w:color w:val="FFFFFF"/>
              </w:rPr>
              <w:t>Programs</w:t>
            </w:r>
          </w:p>
        </w:tc>
        <w:tc>
          <w:tcPr>
            <w:tcW w:w="2412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0C31" w14:textId="77777777" w:rsidR="001F3938" w:rsidRDefault="001F3938" w:rsidP="00E86B70">
            <w:r>
              <w:rPr>
                <w:rFonts w:ascii="Arial" w:hAnsi="Arial"/>
                <w:b/>
                <w:color w:val="FFFFFF"/>
              </w:rPr>
              <w:t>Date</w:t>
            </w:r>
          </w:p>
        </w:tc>
        <w:tc>
          <w:tcPr>
            <w:tcW w:w="2412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6541" w14:textId="77777777" w:rsidR="001F3938" w:rsidRDefault="001F3938" w:rsidP="00E86B70">
            <w:r>
              <w:rPr>
                <w:rFonts w:ascii="Arial" w:hAnsi="Arial"/>
                <w:b/>
                <w:color w:val="FFFFFF"/>
              </w:rPr>
              <w:t>Signature</w:t>
            </w:r>
          </w:p>
        </w:tc>
      </w:tr>
      <w:tr w:rsidR="003712E5" w14:paraId="3C109592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4989" w14:textId="77777777" w:rsidR="003712E5" w:rsidRDefault="00000000">
            <w:r>
              <w:rPr>
                <w:rFonts w:ascii="Arial" w:hAnsi="Arial"/>
                <w:sz w:val="20"/>
              </w:rPr>
              <w:t>17.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D24D" w14:textId="77777777" w:rsidR="003712E5" w:rsidRDefault="00000000">
            <w:r>
              <w:rPr>
                <w:rFonts w:ascii="Arial" w:hAnsi="Arial"/>
                <w:sz w:val="20"/>
              </w:rPr>
              <w:t>SCAN – Elevator Algorithm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C365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B110" w14:textId="77777777" w:rsidR="003712E5" w:rsidRDefault="003712E5"/>
        </w:tc>
      </w:tr>
      <w:tr w:rsidR="003712E5" w14:paraId="4803E97A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C4F3" w14:textId="77777777" w:rsidR="003712E5" w:rsidRDefault="00000000">
            <w:r>
              <w:rPr>
                <w:rFonts w:ascii="Arial" w:hAnsi="Arial"/>
                <w:sz w:val="20"/>
              </w:rPr>
              <w:t>18.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7FFC" w14:textId="77777777" w:rsidR="003712E5" w:rsidRDefault="00000000">
            <w:r>
              <w:rPr>
                <w:rFonts w:ascii="Arial" w:hAnsi="Arial"/>
                <w:sz w:val="20"/>
              </w:rPr>
              <w:t>C-SCAN – Circular SCAN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BAFE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70F2" w14:textId="77777777" w:rsidR="003712E5" w:rsidRDefault="003712E5"/>
        </w:tc>
      </w:tr>
      <w:tr w:rsidR="003712E5" w14:paraId="5896B76E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C702" w14:textId="77777777" w:rsidR="003712E5" w:rsidRDefault="00000000">
            <w:r>
              <w:rPr>
                <w:rFonts w:ascii="Arial" w:hAnsi="Arial"/>
                <w:sz w:val="20"/>
              </w:rPr>
              <w:t>19.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81D3" w14:textId="77777777" w:rsidR="003712E5" w:rsidRDefault="00000000">
            <w:r>
              <w:rPr>
                <w:rFonts w:ascii="Arial" w:hAnsi="Arial"/>
                <w:sz w:val="20"/>
              </w:rPr>
              <w:t>LOOK Disk Scheduling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5D4A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86FF" w14:textId="77777777" w:rsidR="003712E5" w:rsidRDefault="003712E5"/>
        </w:tc>
      </w:tr>
      <w:tr w:rsidR="003712E5" w14:paraId="702B52BE" w14:textId="77777777"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EC27" w14:textId="77777777" w:rsidR="003712E5" w:rsidRDefault="00000000">
            <w:r>
              <w:rPr>
                <w:rFonts w:ascii="Arial" w:hAnsi="Arial"/>
                <w:sz w:val="20"/>
              </w:rPr>
              <w:t>20.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B4AF1" w14:textId="77777777" w:rsidR="003712E5" w:rsidRDefault="00000000">
            <w:r>
              <w:rPr>
                <w:rFonts w:ascii="Arial" w:hAnsi="Arial"/>
                <w:sz w:val="20"/>
              </w:rPr>
              <w:t>C-LOOK – Circular LOOK</w:t>
            </w:r>
          </w:p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D0EC" w14:textId="77777777" w:rsidR="003712E5" w:rsidRDefault="003712E5"/>
        </w:tc>
        <w:tc>
          <w:tcPr>
            <w:tcW w:w="24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D19E" w14:textId="77777777" w:rsidR="003712E5" w:rsidRDefault="003712E5"/>
        </w:tc>
      </w:tr>
    </w:tbl>
    <w:p w14:paraId="491233A4" w14:textId="77777777" w:rsidR="003712E5" w:rsidRDefault="00000000">
      <w:r>
        <w:br w:type="page"/>
      </w:r>
    </w:p>
    <w:p w14:paraId="5A53F4B7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1</w:t>
      </w:r>
    </w:p>
    <w:p w14:paraId="61DFFE06" w14:textId="77777777" w:rsidR="003712E5" w:rsidRDefault="00000000">
      <w:pPr>
        <w:spacing w:before="40" w:after="40"/>
      </w:pPr>
      <w:r>
        <w:rPr>
          <w:rFonts w:ascii="Arial" w:hAnsi="Arial"/>
          <w:b/>
        </w:rPr>
        <w:t>FCFS – First Come First Serve</w:t>
      </w:r>
    </w:p>
    <w:p w14:paraId="69211B72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Processes run in arrival order.</w:t>
      </w:r>
    </w:p>
    <w:p w14:paraId="3626DA81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Simple but may cause the Convoy Effect.</w:t>
      </w:r>
    </w:p>
    <w:p w14:paraId="0B994488" w14:textId="77777777" w:rsidR="003712E5" w:rsidRDefault="003712E5"/>
    <w:p w14:paraId="11E6DBB1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7F907850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86D75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2FFEF2E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#include&lt;string&gt;</w:t>
            </w:r>
          </w:p>
          <w:p w14:paraId="62B85AE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558466D3" w14:textId="77777777" w:rsidR="003712E5" w:rsidRDefault="003712E5">
            <w:pPr>
              <w:spacing w:after="0"/>
            </w:pPr>
          </w:p>
          <w:p w14:paraId="53697FB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1156AD1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453AF1A5" w14:textId="7AAFC91E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015519D1" w14:textId="181780D4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38CC165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FCFS CPU Scheduling       " &lt;&lt; endl;</w:t>
            </w:r>
          </w:p>
          <w:p w14:paraId="08827A1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1092081E" w14:textId="77777777" w:rsidR="003712E5" w:rsidRDefault="003712E5">
            <w:pPr>
              <w:spacing w:after="0"/>
            </w:pPr>
          </w:p>
          <w:p w14:paraId="4D4E18E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n;</w:t>
            </w:r>
          </w:p>
          <w:p w14:paraId="481D292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processes: ";</w:t>
            </w:r>
          </w:p>
          <w:p w14:paraId="21BFDC7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cin &gt;&gt; n;</w:t>
            </w:r>
          </w:p>
          <w:p w14:paraId="58787B6B" w14:textId="77777777" w:rsidR="003712E5" w:rsidRDefault="003712E5">
            <w:pPr>
              <w:spacing w:after="0"/>
            </w:pPr>
          </w:p>
          <w:p w14:paraId="2123A3B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string name[n];</w:t>
            </w:r>
          </w:p>
          <w:p w14:paraId="6F4BA5C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at[n], bt[n], ct[n], tat[n], wt[n];</w:t>
            </w:r>
          </w:p>
          <w:p w14:paraId="44229888" w14:textId="77777777" w:rsidR="003712E5" w:rsidRDefault="003712E5">
            <w:pPr>
              <w:spacing w:after="0"/>
            </w:pPr>
          </w:p>
          <w:p w14:paraId="7E4274E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 = 0; i &lt; n; i++){</w:t>
            </w:r>
          </w:p>
          <w:p w14:paraId="568B46B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name[i] = "P" + to_string(i+1);</w:t>
            </w:r>
          </w:p>
          <w:p w14:paraId="3824A5E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 &lt;&lt; "Enter Arrival Time for P" &lt;&lt; (i+1) &lt;&lt; ": "; cin &gt;&gt; at[i];</w:t>
            </w:r>
          </w:p>
          <w:p w14:paraId="70FE984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 &lt;&lt; "Enter Burst  Time  for P" &lt;&lt; (i+1) &lt;&lt; ": "; cin &gt;&gt; bt[i];</w:t>
            </w:r>
          </w:p>
          <w:p w14:paraId="7225403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1A1EAA59" w14:textId="77777777" w:rsidR="003712E5" w:rsidRDefault="003712E5">
            <w:pPr>
              <w:spacing w:after="0"/>
            </w:pPr>
          </w:p>
          <w:p w14:paraId="2579DCB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 = 0; i &lt; n-1; i++)</w:t>
            </w:r>
          </w:p>
          <w:p w14:paraId="4F1638A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j = 0; j &lt; n-i-1; j++)</w:t>
            </w:r>
          </w:p>
          <w:p w14:paraId="2287E0B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if(at[j] &gt; at[j+1]){</w:t>
            </w:r>
          </w:p>
          <w:p w14:paraId="51C3BC7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swap(at[j],at[j+1]);</w:t>
            </w:r>
          </w:p>
          <w:p w14:paraId="5D221D1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swap(bt[j],bt[j+1]);</w:t>
            </w:r>
          </w:p>
          <w:p w14:paraId="00C2B88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swap(name[j],name[j+1]);</w:t>
            </w:r>
          </w:p>
          <w:p w14:paraId="492CC25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}</w:t>
            </w:r>
          </w:p>
          <w:p w14:paraId="55296F02" w14:textId="77777777" w:rsidR="003712E5" w:rsidRDefault="003712E5">
            <w:pPr>
              <w:spacing w:after="0"/>
            </w:pPr>
          </w:p>
          <w:p w14:paraId="3194836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gantt[200], gs[200], ge[200], gc = 0;</w:t>
            </w:r>
          </w:p>
          <w:p w14:paraId="2981106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cur = 0;</w:t>
            </w:r>
          </w:p>
          <w:p w14:paraId="575F3C6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 = 0; i &lt; n; i++){</w:t>
            </w:r>
          </w:p>
          <w:p w14:paraId="7B9CEDF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if(cur &lt; at[i]) cur = at[i];</w:t>
            </w:r>
          </w:p>
          <w:p w14:paraId="4E631A6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gs[gc]=cur; gantt[gc]=i; ge[gc]=cur+bt[i]; gc++;</w:t>
            </w:r>
          </w:p>
          <w:p w14:paraId="4AF9392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cur   += bt[i];</w:t>
            </w:r>
          </w:p>
          <w:p w14:paraId="5611CB6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ct[i]  = cur;</w:t>
            </w:r>
          </w:p>
          <w:p w14:paraId="03B4360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tat[i] = ct[i] - at[i];</w:t>
            </w:r>
          </w:p>
          <w:p w14:paraId="3388C88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wt[i]  = tat[i] - bt[i];</w:t>
            </w:r>
          </w:p>
          <w:p w14:paraId="2182197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1718DBEE" w14:textId="77777777" w:rsidR="003712E5" w:rsidRDefault="003712E5">
            <w:pPr>
              <w:spacing w:after="0"/>
            </w:pPr>
          </w:p>
          <w:p w14:paraId="2FB9F52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"\n--- Gantt Chart ---\n|";</w:t>
            </w:r>
          </w:p>
          <w:p w14:paraId="0BFFB6A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 &lt;&lt; " " &lt;&lt; name[gantt[i]] &lt;&lt; " |";</w:t>
            </w:r>
          </w:p>
          <w:p w14:paraId="6C0E454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"\n" &lt;&lt; gs[0];</w:t>
            </w:r>
          </w:p>
          <w:p w14:paraId="7A84D29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 &lt;&lt; "----" &lt;&lt; ge[i];</w:t>
            </w:r>
          </w:p>
          <w:p w14:paraId="548FD96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"\n";</w:t>
            </w:r>
          </w:p>
          <w:p w14:paraId="2D930EB8" w14:textId="77777777" w:rsidR="003712E5" w:rsidRDefault="003712E5">
            <w:pPr>
              <w:spacing w:after="0"/>
            </w:pPr>
          </w:p>
          <w:p w14:paraId="7DA8705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"\nProcess  AT   BT   CT   TAT  WT\n";</w:t>
            </w:r>
          </w:p>
          <w:p w14:paraId="41EA04E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"--------------------------------\n";</w:t>
            </w:r>
          </w:p>
          <w:p w14:paraId="49CC042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float ttat=0, twt=0;</w:t>
            </w:r>
          </w:p>
          <w:p w14:paraId="32C79F3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2F33B50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 &lt;&lt; name[i] &lt;&lt;"       "&lt;&lt;at[i]&lt;&lt;"    "&lt;&lt;bt[i]&lt;&lt;"    "</w:t>
            </w:r>
          </w:p>
          <w:p w14:paraId="6DB5BD2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&lt;&lt;ct[i]&lt;&lt;"   "&lt;&lt;tat[i]&lt;&lt;"    "&lt;&lt;wt[i]&lt;&lt;"\n";</w:t>
            </w:r>
          </w:p>
          <w:p w14:paraId="7025ECD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ttat+=tat[i]; twt+=wt[i];</w:t>
            </w:r>
          </w:p>
          <w:p w14:paraId="79FCAB9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6D4F501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"--------------------------------\n";</w:t>
            </w:r>
          </w:p>
          <w:p w14:paraId="16C1526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"Average TAT : " &lt;&lt; ttat/n &lt;&lt; "\n";</w:t>
            </w:r>
          </w:p>
          <w:p w14:paraId="118352F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"Average WT  : " &lt;&lt; twt/n  &lt;&lt; "\n";</w:t>
            </w:r>
          </w:p>
          <w:p w14:paraId="7611EEB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28FFFCC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64648D19" w14:textId="77777777" w:rsidR="003712E5" w:rsidRDefault="003712E5"/>
    <w:p w14:paraId="0085D1A0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5E4F97AA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C79CE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0CDBF39D" w14:textId="18F24AC0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6D1D7FE6" w14:textId="56DA192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1FC0830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FCFS CPU Scheduling</w:t>
            </w:r>
          </w:p>
          <w:p w14:paraId="37700F3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6103AE9B" w14:textId="77777777" w:rsidR="003712E5" w:rsidRDefault="003712E5"/>
          <w:p w14:paraId="654E480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processes: 4</w:t>
            </w:r>
          </w:p>
          <w:p w14:paraId="072EE91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P1: 0</w:t>
            </w:r>
          </w:p>
          <w:p w14:paraId="2DB13DC6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P1: 5</w:t>
            </w:r>
          </w:p>
          <w:p w14:paraId="039B98A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P2: 1</w:t>
            </w:r>
          </w:p>
          <w:p w14:paraId="033C936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P2: 3</w:t>
            </w:r>
          </w:p>
          <w:p w14:paraId="45EF30CE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P3: 2</w:t>
            </w:r>
          </w:p>
          <w:p w14:paraId="043021A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P3: 8</w:t>
            </w:r>
          </w:p>
          <w:p w14:paraId="458729AE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P4: 3</w:t>
            </w:r>
          </w:p>
          <w:p w14:paraId="6D56CC4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P4: 2</w:t>
            </w:r>
          </w:p>
          <w:p w14:paraId="35E7B85B" w14:textId="77777777" w:rsidR="003712E5" w:rsidRDefault="003712E5"/>
          <w:p w14:paraId="1598389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 Gantt Chart ---</w:t>
            </w:r>
          </w:p>
          <w:p w14:paraId="0BBF3E1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| P1 | P2 | P3 | P4 |</w:t>
            </w:r>
          </w:p>
          <w:p w14:paraId="42BEA8C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0----5----8----16----18</w:t>
            </w:r>
          </w:p>
          <w:p w14:paraId="275E2773" w14:textId="77777777" w:rsidR="003712E5" w:rsidRDefault="003712E5"/>
          <w:p w14:paraId="621C26F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Process  AT   BT   CT   TAT  WT</w:t>
            </w:r>
          </w:p>
          <w:p w14:paraId="6D10AB4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</w:t>
            </w:r>
          </w:p>
          <w:p w14:paraId="3388785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P1       0    5    5    5    0</w:t>
            </w:r>
          </w:p>
          <w:p w14:paraId="157CC96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P2       1    3    8    7    4</w:t>
            </w:r>
          </w:p>
          <w:p w14:paraId="6F47C95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P3       2    8    16   14   6</w:t>
            </w:r>
          </w:p>
          <w:p w14:paraId="3004D72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P4       3    2    18   15   13</w:t>
            </w:r>
          </w:p>
          <w:p w14:paraId="44BF532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</w:t>
            </w:r>
          </w:p>
          <w:p w14:paraId="7AE4EFE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TAT : 10.25</w:t>
            </w:r>
          </w:p>
          <w:p w14:paraId="3BD465B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WT  : 5.75</w:t>
            </w:r>
          </w:p>
        </w:tc>
      </w:tr>
    </w:tbl>
    <w:p w14:paraId="2E7A41B4" w14:textId="77777777" w:rsidR="003712E5" w:rsidRDefault="003712E5"/>
    <w:p w14:paraId="23377447" w14:textId="7A4B76EA" w:rsidR="003712E5" w:rsidRDefault="003712E5"/>
    <w:p w14:paraId="21749220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t>Question 2</w:t>
      </w:r>
    </w:p>
    <w:p w14:paraId="1016904C" w14:textId="77777777" w:rsidR="003712E5" w:rsidRDefault="00000000">
      <w:pPr>
        <w:spacing w:before="40" w:after="40"/>
      </w:pPr>
      <w:r>
        <w:rPr>
          <w:rFonts w:ascii="Arial" w:hAnsi="Arial"/>
          <w:b/>
        </w:rPr>
        <w:t>SJF – Shortest Job First (Non-Preemptive)</w:t>
      </w:r>
    </w:p>
    <w:p w14:paraId="4CAA6FB4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Picks arrived process with smallest burst time.</w:t>
      </w:r>
    </w:p>
    <w:p w14:paraId="418C19CB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Runs it completely before choosing again.</w:t>
      </w:r>
    </w:p>
    <w:p w14:paraId="36C64C93" w14:textId="77777777" w:rsidR="003712E5" w:rsidRDefault="003712E5"/>
    <w:p w14:paraId="70747658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61F4ACF5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EED111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27B59AC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#include&lt;string&gt;</w:t>
            </w:r>
          </w:p>
          <w:p w14:paraId="7CFF0AE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#include&lt;climits&gt;</w:t>
            </w:r>
          </w:p>
          <w:p w14:paraId="5F51EE2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652A047D" w14:textId="77777777" w:rsidR="003712E5" w:rsidRDefault="003712E5">
            <w:pPr>
              <w:spacing w:after="0"/>
            </w:pPr>
          </w:p>
          <w:p w14:paraId="17FB23B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1895604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359B1387" w14:textId="502B1886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1949016E" w14:textId="161E5092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20C8953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SJF  (Non-Preemptive)     " &lt;&lt; endl;</w:t>
            </w:r>
          </w:p>
          <w:p w14:paraId="4A10C73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00B7E606" w14:textId="77777777" w:rsidR="003712E5" w:rsidRDefault="003712E5">
            <w:pPr>
              <w:spacing w:after="0"/>
            </w:pPr>
          </w:p>
          <w:p w14:paraId="2A00218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n;</w:t>
            </w:r>
          </w:p>
          <w:p w14:paraId="6212744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processes: ";</w:t>
            </w:r>
          </w:p>
          <w:p w14:paraId="7904D83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cin &gt;&gt; n;</w:t>
            </w:r>
          </w:p>
          <w:p w14:paraId="49E8CD71" w14:textId="77777777" w:rsidR="003712E5" w:rsidRDefault="003712E5">
            <w:pPr>
              <w:spacing w:after="0"/>
            </w:pPr>
          </w:p>
          <w:p w14:paraId="031E38E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string name[n];</w:t>
            </w:r>
          </w:p>
          <w:p w14:paraId="3979A90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at[n], bt[n], ct[n], tat[n], wt[n];</w:t>
            </w:r>
          </w:p>
          <w:p w14:paraId="0B55FA0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bool done[n];</w:t>
            </w:r>
          </w:p>
          <w:p w14:paraId="7C6523B9" w14:textId="77777777" w:rsidR="003712E5" w:rsidRDefault="003712E5">
            <w:pPr>
              <w:spacing w:after="0"/>
            </w:pPr>
          </w:p>
          <w:p w14:paraId="4F1859D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743C04E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done[i]=false;</w:t>
            </w:r>
          </w:p>
          <w:p w14:paraId="3D9492F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name[i]="P"+to_string(i+1);</w:t>
            </w:r>
          </w:p>
          <w:p w14:paraId="07D6FC8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cout&lt;&lt;"Enter Arrival Time for P"&lt;&lt;(i+1)&lt;&lt;": "; cin&gt;&gt;at[i];</w:t>
            </w:r>
          </w:p>
          <w:p w14:paraId="5DA3798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cout&lt;&lt;"Enter Burst  Time  for P"&lt;&lt;(i+1)&lt;&lt;": "; cin&gt;&gt;bt[i];</w:t>
            </w:r>
          </w:p>
          <w:p w14:paraId="6378F9E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33178A3A" w14:textId="77777777" w:rsidR="003712E5" w:rsidRDefault="003712E5">
            <w:pPr>
              <w:spacing w:after="0"/>
            </w:pPr>
          </w:p>
          <w:p w14:paraId="291EAA3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gantt[200], gs[200], ge[200], gc=0;</w:t>
            </w:r>
          </w:p>
          <w:p w14:paraId="1874BCF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cur=0, completed=0;</w:t>
            </w:r>
          </w:p>
          <w:p w14:paraId="518270C0" w14:textId="77777777" w:rsidR="003712E5" w:rsidRDefault="003712E5">
            <w:pPr>
              <w:spacing w:after="0"/>
            </w:pPr>
          </w:p>
          <w:p w14:paraId="142C5CD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while(completed &lt; n){</w:t>
            </w:r>
          </w:p>
          <w:p w14:paraId="04F2EEA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int idx=-1, minB=INT_MAX;</w:t>
            </w:r>
          </w:p>
          <w:p w14:paraId="76B9BC1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i=0;i&lt;n;i++)</w:t>
            </w:r>
          </w:p>
          <w:p w14:paraId="4E71357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if(!done[i] &amp;&amp; at[i]&lt;=cur &amp;&amp; bt[i]&lt;minB)</w:t>
            </w:r>
          </w:p>
          <w:p w14:paraId="681BF25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{ minB=bt[i]; idx=i; }</w:t>
            </w:r>
          </w:p>
          <w:p w14:paraId="132DAA1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if(idx==-1){ cur++; continue; }</w:t>
            </w:r>
          </w:p>
          <w:p w14:paraId="59E3C33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gs[gc]=cur; gantt[gc]=idx;</w:t>
            </w:r>
          </w:p>
          <w:p w14:paraId="11C52D6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cur+=bt[idx]; ge[gc]=cur; gc++;</w:t>
            </w:r>
          </w:p>
          <w:p w14:paraId="546AF3F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ct[idx]=cur; tat[idx]=ct[idx]-at[idx];</w:t>
            </w:r>
          </w:p>
          <w:p w14:paraId="261E7C7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wt[idx]=tat[idx]-bt[idx];</w:t>
            </w:r>
          </w:p>
          <w:p w14:paraId="7A998F0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lastRenderedPageBreak/>
              <w:t xml:space="preserve">        done[idx]=true; completed++;</w:t>
            </w:r>
          </w:p>
          <w:p w14:paraId="70103F4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3A578072" w14:textId="77777777" w:rsidR="003712E5" w:rsidRDefault="003712E5">
            <w:pPr>
              <w:spacing w:after="0"/>
            </w:pPr>
          </w:p>
          <w:p w14:paraId="49E77B8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cout&lt;&lt;"\n--- Gantt Chart ---\n|";</w:t>
            </w:r>
          </w:p>
          <w:p w14:paraId="507B4D1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cout&lt;&lt;" "&lt;&lt;name[gantt[i]]&lt;&lt;" |";</w:t>
            </w:r>
          </w:p>
          <w:p w14:paraId="2548B9F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cout&lt;&lt;"\n"&lt;&lt;gs[0];</w:t>
            </w:r>
          </w:p>
          <w:p w14:paraId="7213911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cout&lt;&lt;"----"&lt;&lt;ge[i];</w:t>
            </w:r>
          </w:p>
          <w:p w14:paraId="73B3424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cout&lt;&lt;"\n";</w:t>
            </w:r>
          </w:p>
          <w:p w14:paraId="3F028CE9" w14:textId="77777777" w:rsidR="003712E5" w:rsidRDefault="003712E5">
            <w:pPr>
              <w:spacing w:after="0"/>
            </w:pPr>
          </w:p>
          <w:p w14:paraId="5FE4AED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cout&lt;&lt;"\nProcess  AT   BT   CT   TAT  WT\n";</w:t>
            </w:r>
          </w:p>
          <w:p w14:paraId="63156DE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cout&lt;&lt;"--------------------------------\n";</w:t>
            </w:r>
          </w:p>
          <w:p w14:paraId="4825853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float ttat=0,twt=0;</w:t>
            </w:r>
          </w:p>
          <w:p w14:paraId="627564F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4CAEBEC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cout&lt;&lt;name[i]&lt;&lt;"       "&lt;&lt;at[i]&lt;&lt;"    "&lt;&lt;bt[i]&lt;&lt;"    "</w:t>
            </w:r>
          </w:p>
          <w:p w14:paraId="66D9C5D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&lt;&lt;ct[i]&lt;&lt;"   "&lt;&lt;tat[i]&lt;&lt;"    "&lt;&lt;wt[i]&lt;&lt;"\n";</w:t>
            </w:r>
          </w:p>
          <w:p w14:paraId="4B87920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ttat+=tat[i]; twt+=wt[i];</w:t>
            </w:r>
          </w:p>
          <w:p w14:paraId="2AF94CD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3904AB9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cout&lt;&lt;"--------------------------------\n";</w:t>
            </w:r>
          </w:p>
          <w:p w14:paraId="0337AC8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cout&lt;&lt;"Average TAT : "&lt;&lt;ttat/n&lt;&lt;"\n";</w:t>
            </w:r>
          </w:p>
          <w:p w14:paraId="09E192E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cout&lt;&lt;"Average WT  : "&lt;&lt;twt/n &lt;&lt;"\n";</w:t>
            </w:r>
          </w:p>
          <w:p w14:paraId="2DCC763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17DF05F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029C1B7F" w14:textId="77777777" w:rsidR="003712E5" w:rsidRDefault="003712E5"/>
    <w:p w14:paraId="39D782E5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203347F3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C5680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7F34C768" w14:textId="04356B4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26D2CC15" w14:textId="099BD593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7FEBF94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SJF  (Non-Preemptive)</w:t>
            </w:r>
          </w:p>
          <w:p w14:paraId="1AC7D73E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7F991819" w14:textId="77777777" w:rsidR="003712E5" w:rsidRDefault="003712E5"/>
          <w:p w14:paraId="2F3E683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processes: 4</w:t>
            </w:r>
          </w:p>
          <w:p w14:paraId="0831375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P1: 0</w:t>
            </w:r>
          </w:p>
          <w:p w14:paraId="6324B5E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P1: 6</w:t>
            </w:r>
          </w:p>
          <w:p w14:paraId="1263730E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P2: 1</w:t>
            </w:r>
          </w:p>
          <w:p w14:paraId="0C419789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P2: 8</w:t>
            </w:r>
          </w:p>
          <w:p w14:paraId="4B5F262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P3: 2</w:t>
            </w:r>
          </w:p>
          <w:p w14:paraId="1C46A52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P3: 7</w:t>
            </w:r>
          </w:p>
          <w:p w14:paraId="5D3A382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P4: 3</w:t>
            </w:r>
          </w:p>
          <w:p w14:paraId="1D894DD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P4: 3</w:t>
            </w:r>
          </w:p>
          <w:p w14:paraId="377B2B5C" w14:textId="77777777" w:rsidR="003712E5" w:rsidRDefault="003712E5"/>
          <w:p w14:paraId="0B3B397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 Gantt Chart ---</w:t>
            </w:r>
          </w:p>
          <w:p w14:paraId="7A19852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| P1 | P4 | P3 | P2 |</w:t>
            </w:r>
          </w:p>
          <w:p w14:paraId="4015A546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0----6----9----16----24</w:t>
            </w:r>
          </w:p>
          <w:p w14:paraId="19723730" w14:textId="77777777" w:rsidR="003712E5" w:rsidRDefault="003712E5"/>
          <w:p w14:paraId="4DBBEE39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Process  AT   BT   CT   TAT  WT</w:t>
            </w:r>
          </w:p>
          <w:p w14:paraId="3DAEECF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</w:t>
            </w:r>
          </w:p>
          <w:p w14:paraId="7AC61EB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P1       0    6    6    6    0</w:t>
            </w:r>
          </w:p>
          <w:p w14:paraId="1D9541E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P2       1    8    24   23   15</w:t>
            </w:r>
          </w:p>
          <w:p w14:paraId="020DF24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P3       2    7    16   14   7</w:t>
            </w:r>
          </w:p>
          <w:p w14:paraId="6C14E3A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P4       3    3    9    6    3</w:t>
            </w:r>
          </w:p>
          <w:p w14:paraId="786DCD7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</w:t>
            </w:r>
          </w:p>
          <w:p w14:paraId="27712D1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TAT : 12.25</w:t>
            </w:r>
          </w:p>
          <w:p w14:paraId="3BDCC9B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WT  : 6.25</w:t>
            </w:r>
          </w:p>
        </w:tc>
      </w:tr>
    </w:tbl>
    <w:p w14:paraId="6A5C0047" w14:textId="77777777" w:rsidR="003712E5" w:rsidRDefault="003712E5"/>
    <w:p w14:paraId="66839D2D" w14:textId="3C1DF368" w:rsidR="003712E5" w:rsidRDefault="003712E5"/>
    <w:p w14:paraId="6231AB13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t>Question 3</w:t>
      </w:r>
    </w:p>
    <w:p w14:paraId="267CEF0A" w14:textId="77777777" w:rsidR="003712E5" w:rsidRDefault="00000000">
      <w:pPr>
        <w:spacing w:before="40" w:after="40"/>
      </w:pPr>
      <w:r>
        <w:rPr>
          <w:rFonts w:ascii="Arial" w:hAnsi="Arial"/>
          <w:b/>
        </w:rPr>
        <w:t>SRTF – Shortest Remaining Time First (Preemptive)</w:t>
      </w:r>
    </w:p>
    <w:p w14:paraId="21EB2522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At every clock tick the process with least remaining time runs.</w:t>
      </w:r>
    </w:p>
    <w:p w14:paraId="54FC3C4D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A new arrival can preempt the current process.</w:t>
      </w:r>
    </w:p>
    <w:p w14:paraId="6BA24397" w14:textId="77777777" w:rsidR="003712E5" w:rsidRDefault="003712E5"/>
    <w:p w14:paraId="4B07EE18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71B95E2C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A45DA7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34DB1FE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#include&lt;string&gt;</w:t>
            </w:r>
          </w:p>
          <w:p w14:paraId="5564F4B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#include&lt;climits&gt;</w:t>
            </w:r>
          </w:p>
          <w:p w14:paraId="1D0C984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073A8B14" w14:textId="77777777" w:rsidR="003712E5" w:rsidRDefault="003712E5">
            <w:pPr>
              <w:spacing w:after="0"/>
            </w:pPr>
          </w:p>
          <w:p w14:paraId="6BF622F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5CA8D12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536D64AB" w14:textId="7AE1F874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26BBCC3D" w14:textId="210ED7E5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0D970B0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SRTF (Preemptive SJF)     " &lt;&lt; endl;</w:t>
            </w:r>
          </w:p>
          <w:p w14:paraId="768E5D8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4EA73CBE" w14:textId="77777777" w:rsidR="003712E5" w:rsidRDefault="003712E5">
            <w:pPr>
              <w:spacing w:after="0"/>
            </w:pPr>
          </w:p>
          <w:p w14:paraId="00D2152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n;</w:t>
            </w:r>
          </w:p>
          <w:p w14:paraId="168126C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processes: ";</w:t>
            </w:r>
          </w:p>
          <w:p w14:paraId="73B92B9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cin &gt;&gt; n;</w:t>
            </w:r>
          </w:p>
          <w:p w14:paraId="21CACF10" w14:textId="77777777" w:rsidR="003712E5" w:rsidRDefault="003712E5">
            <w:pPr>
              <w:spacing w:after="0"/>
            </w:pPr>
          </w:p>
          <w:p w14:paraId="7C764A5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string name[n];</w:t>
            </w:r>
          </w:p>
          <w:p w14:paraId="610EC7E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at[n], bt[n], rem[n], ct[n], tat[n], wt[n];</w:t>
            </w:r>
          </w:p>
          <w:p w14:paraId="0F1853D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bool done[n];</w:t>
            </w:r>
          </w:p>
          <w:p w14:paraId="335463C6" w14:textId="77777777" w:rsidR="003712E5" w:rsidRDefault="003712E5">
            <w:pPr>
              <w:spacing w:after="0"/>
            </w:pPr>
          </w:p>
          <w:p w14:paraId="47847D8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40D021F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done[i]=false;</w:t>
            </w:r>
          </w:p>
          <w:p w14:paraId="0BB3177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name[i]="P"+to_string(i+1);</w:t>
            </w:r>
          </w:p>
          <w:p w14:paraId="7097B57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cout&lt;&lt;"Enter Arrival Time for P"&lt;&lt;(i+1)&lt;&lt;": "; cin&gt;&gt;at[i];</w:t>
            </w:r>
          </w:p>
          <w:p w14:paraId="0719D83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cout&lt;&lt;"Enter Burst  Time  for P"&lt;&lt;(i+1)&lt;&lt;": "; cin&gt;&gt;bt[i];</w:t>
            </w:r>
          </w:p>
          <w:p w14:paraId="0588C08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rem[i]=bt[i];</w:t>
            </w:r>
          </w:p>
          <w:p w14:paraId="6A4EA8E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66B25FB0" w14:textId="77777777" w:rsidR="003712E5" w:rsidRDefault="003712E5">
            <w:pPr>
              <w:spacing w:after="0"/>
            </w:pPr>
          </w:p>
          <w:p w14:paraId="640DBE7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gantt[1000], gs[1000], ge[1000], gc=0;</w:t>
            </w:r>
          </w:p>
          <w:p w14:paraId="7E520CF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cur=0, completed=0, prev=-1;</w:t>
            </w:r>
          </w:p>
          <w:p w14:paraId="2CC9339B" w14:textId="77777777" w:rsidR="003712E5" w:rsidRDefault="003712E5">
            <w:pPr>
              <w:spacing w:after="0"/>
            </w:pPr>
          </w:p>
          <w:p w14:paraId="3DCD982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while(completed &lt; n){</w:t>
            </w:r>
          </w:p>
          <w:p w14:paraId="1352D7A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int idx=-1, minR=INT_MAX;</w:t>
            </w:r>
          </w:p>
          <w:p w14:paraId="6C27E01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i=0;i&lt;n;i++)</w:t>
            </w:r>
          </w:p>
          <w:p w14:paraId="50CC6B3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if(!done[i] &amp;&amp; at[i]&lt;=cur &amp;&amp; rem[i]&lt;minR)</w:t>
            </w:r>
          </w:p>
          <w:p w14:paraId="4D3A9BF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{ minR=rem[i]; idx=i; }</w:t>
            </w:r>
          </w:p>
          <w:p w14:paraId="5C7E0AE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if(idx==-1){ cur++; continue; }</w:t>
            </w:r>
          </w:p>
          <w:p w14:paraId="6A7608C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if(idx != prev){</w:t>
            </w:r>
          </w:p>
          <w:p w14:paraId="4D3B9C9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lastRenderedPageBreak/>
              <w:t xml:space="preserve">            if(gc&gt;0) ge[gc-1]=cur;</w:t>
            </w:r>
          </w:p>
          <w:p w14:paraId="02F37F6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gs[gc]=cur; gantt[gc]=idx; gc++;</w:t>
            </w:r>
          </w:p>
          <w:p w14:paraId="526BB33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prev=idx;</w:t>
            </w:r>
          </w:p>
          <w:p w14:paraId="08C7172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58D1142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rem[idx]--; cur++;</w:t>
            </w:r>
          </w:p>
          <w:p w14:paraId="67FF113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if(rem[idx]==0){</w:t>
            </w:r>
          </w:p>
          <w:p w14:paraId="3F43ED7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ge[gc-1]=cur; ct[idx]=cur;</w:t>
            </w:r>
          </w:p>
          <w:p w14:paraId="2BF954C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tat[idx]=ct[idx]-at[idx];</w:t>
            </w:r>
          </w:p>
          <w:p w14:paraId="1735533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wt[idx]=tat[idx]-bt[idx];</w:t>
            </w:r>
          </w:p>
          <w:p w14:paraId="73C7574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done[idx]=true; completed++;</w:t>
            </w:r>
          </w:p>
          <w:p w14:paraId="416C0BE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6911269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52020C87" w14:textId="77777777" w:rsidR="003712E5" w:rsidRDefault="003712E5">
            <w:pPr>
              <w:spacing w:after="0"/>
            </w:pPr>
          </w:p>
          <w:p w14:paraId="33A76E3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cout&lt;&lt;"\n--- Gantt Chart ---\n|";</w:t>
            </w:r>
          </w:p>
          <w:p w14:paraId="393AE46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cout&lt;&lt;" "&lt;&lt;name[gantt[i]]&lt;&lt;" |";</w:t>
            </w:r>
          </w:p>
          <w:p w14:paraId="235A244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cout&lt;&lt;"\n"&lt;&lt;gs[0];</w:t>
            </w:r>
          </w:p>
          <w:p w14:paraId="542DB8B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cout&lt;&lt;"--"&lt;&lt;ge[i];</w:t>
            </w:r>
          </w:p>
          <w:p w14:paraId="79141BE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cout&lt;&lt;"\n";</w:t>
            </w:r>
          </w:p>
          <w:p w14:paraId="1380059A" w14:textId="77777777" w:rsidR="003712E5" w:rsidRDefault="003712E5">
            <w:pPr>
              <w:spacing w:after="0"/>
            </w:pPr>
          </w:p>
          <w:p w14:paraId="3163A8E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cout&lt;&lt;"\nProcess  AT   BT   CT   TAT  WT\n";</w:t>
            </w:r>
          </w:p>
          <w:p w14:paraId="57539C7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cout&lt;&lt;"--------------------------------\n";</w:t>
            </w:r>
          </w:p>
          <w:p w14:paraId="3DA5F59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float ttat=0,twt=0;</w:t>
            </w:r>
          </w:p>
          <w:p w14:paraId="22CC825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1AB0480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cout&lt;&lt;name[i]&lt;&lt;"       "&lt;&lt;at[i]&lt;&lt;"    "&lt;&lt;bt[i]&lt;&lt;"    "</w:t>
            </w:r>
          </w:p>
          <w:p w14:paraId="77C8E06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&lt;&lt;ct[i]&lt;&lt;"   "&lt;&lt;tat[i]&lt;&lt;"    "&lt;&lt;wt[i]&lt;&lt;"\n";</w:t>
            </w:r>
          </w:p>
          <w:p w14:paraId="7055CCC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ttat+=tat[i]; twt+=wt[i];</w:t>
            </w:r>
          </w:p>
          <w:p w14:paraId="269D9D6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07AD1BD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cout&lt;&lt;"--------------------------------\n";</w:t>
            </w:r>
          </w:p>
          <w:p w14:paraId="1710E3C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cout&lt;&lt;"Average TAT : "&lt;&lt;ttat/n&lt;&lt;"\n";</w:t>
            </w:r>
          </w:p>
          <w:p w14:paraId="7DFE8A9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cout&lt;&lt;"Average WT  : "&lt;&lt;twt/n &lt;&lt;"\n";</w:t>
            </w:r>
          </w:p>
          <w:p w14:paraId="2917285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7873135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6F5EA41C" w14:textId="77777777" w:rsidR="003712E5" w:rsidRDefault="003712E5"/>
    <w:p w14:paraId="49A44605" w14:textId="77777777" w:rsidR="00FE23CD" w:rsidRDefault="00FE23CD"/>
    <w:p w14:paraId="483EC0A6" w14:textId="77777777" w:rsidR="00FE23CD" w:rsidRDefault="00FE23CD"/>
    <w:p w14:paraId="61199013" w14:textId="77777777" w:rsidR="00FE23CD" w:rsidRDefault="00FE23CD"/>
    <w:p w14:paraId="51DBB6FC" w14:textId="77777777" w:rsidR="00FE23CD" w:rsidRDefault="00FE23CD"/>
    <w:p w14:paraId="4821EECE" w14:textId="77777777" w:rsidR="00FE23CD" w:rsidRDefault="00FE23CD"/>
    <w:p w14:paraId="38287ABA" w14:textId="77777777" w:rsidR="00FE23CD" w:rsidRDefault="00FE23CD"/>
    <w:p w14:paraId="050C4340" w14:textId="77777777" w:rsidR="00FE23CD" w:rsidRDefault="00FE23CD"/>
    <w:p w14:paraId="428EABA8" w14:textId="77777777" w:rsidR="00FE23CD" w:rsidRDefault="00FE23CD"/>
    <w:p w14:paraId="4739F84A" w14:textId="77777777" w:rsidR="00FE23CD" w:rsidRDefault="00FE23CD"/>
    <w:p w14:paraId="1CCAB631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595A319A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BC3E8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7BB8B5BC" w14:textId="4D81472B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7820D991" w14:textId="4B6ACFCE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1F477BA6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SRTF (Preemptive SJF)</w:t>
            </w:r>
          </w:p>
          <w:p w14:paraId="145F5F6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29DBD2ED" w14:textId="77777777" w:rsidR="003712E5" w:rsidRDefault="003712E5"/>
          <w:p w14:paraId="7137A62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processes: 4</w:t>
            </w:r>
          </w:p>
          <w:p w14:paraId="7EED76F6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P1: 0</w:t>
            </w:r>
          </w:p>
          <w:p w14:paraId="76F9AB1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P1: 8</w:t>
            </w:r>
          </w:p>
          <w:p w14:paraId="63253E3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P2: 1</w:t>
            </w:r>
          </w:p>
          <w:p w14:paraId="26D17C8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P2: 4</w:t>
            </w:r>
          </w:p>
          <w:p w14:paraId="4DA2529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P3: 2</w:t>
            </w:r>
          </w:p>
          <w:p w14:paraId="6747D3CE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P3: 9</w:t>
            </w:r>
          </w:p>
          <w:p w14:paraId="49957B5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P4: 3</w:t>
            </w:r>
          </w:p>
          <w:p w14:paraId="06A8F1C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P4: 5</w:t>
            </w:r>
          </w:p>
          <w:p w14:paraId="1A51065D" w14:textId="77777777" w:rsidR="003712E5" w:rsidRDefault="003712E5"/>
          <w:p w14:paraId="316DDCC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 Gantt Chart ---</w:t>
            </w:r>
          </w:p>
          <w:p w14:paraId="5EBC751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| P1 | P2 | P4 | P1 | P3 |</w:t>
            </w:r>
          </w:p>
          <w:p w14:paraId="7EE504A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0--1--5--10--17--26</w:t>
            </w:r>
          </w:p>
          <w:p w14:paraId="32EFE923" w14:textId="77777777" w:rsidR="003712E5" w:rsidRDefault="003712E5"/>
          <w:p w14:paraId="38CFAA5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Process  AT   BT   CT   TAT  WT</w:t>
            </w:r>
          </w:p>
          <w:p w14:paraId="11C7E35E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</w:t>
            </w:r>
          </w:p>
          <w:p w14:paraId="3C6A535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P1       0    8    17   17   9</w:t>
            </w:r>
          </w:p>
          <w:p w14:paraId="560CAB7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P2       1    4    5    4    0</w:t>
            </w:r>
          </w:p>
          <w:p w14:paraId="3F1AD32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P3       2    9    26   24   15</w:t>
            </w:r>
          </w:p>
          <w:p w14:paraId="0323D16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P4       3    5    10   7    2</w:t>
            </w:r>
          </w:p>
          <w:p w14:paraId="1025C39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</w:t>
            </w:r>
          </w:p>
          <w:p w14:paraId="13CC9FB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TAT : 13.00</w:t>
            </w:r>
          </w:p>
          <w:p w14:paraId="2C19157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WT  : 6.50</w:t>
            </w:r>
          </w:p>
        </w:tc>
      </w:tr>
    </w:tbl>
    <w:p w14:paraId="742DCEF0" w14:textId="77777777" w:rsidR="003712E5" w:rsidRDefault="003712E5"/>
    <w:p w14:paraId="1C68BFE8" w14:textId="77777777" w:rsidR="003712E5" w:rsidRDefault="00000000">
      <w:r>
        <w:br w:type="page"/>
      </w:r>
    </w:p>
    <w:p w14:paraId="7996DE5A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4</w:t>
      </w:r>
    </w:p>
    <w:p w14:paraId="2BDD0FF1" w14:textId="77777777" w:rsidR="003712E5" w:rsidRDefault="00000000">
      <w:pPr>
        <w:spacing w:before="40" w:after="40"/>
      </w:pPr>
      <w:r>
        <w:rPr>
          <w:rFonts w:ascii="Arial" w:hAnsi="Arial"/>
          <w:b/>
        </w:rPr>
        <w:t>LJF – Longest Job First (Non-Preemptive)</w:t>
      </w:r>
    </w:p>
    <w:p w14:paraId="5AB96418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Picks arrived process with largest burst time.</w:t>
      </w:r>
    </w:p>
    <w:p w14:paraId="1541DADE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Opposite of SJF; increases average waiting time.</w:t>
      </w:r>
    </w:p>
    <w:p w14:paraId="1A762A94" w14:textId="77777777" w:rsidR="003712E5" w:rsidRDefault="003712E5"/>
    <w:p w14:paraId="424C1E85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4BDF1CF1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D3BBB5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778EEF7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#include&lt;string&gt;</w:t>
            </w:r>
          </w:p>
          <w:p w14:paraId="41849F3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17DBC5E3" w14:textId="77777777" w:rsidR="003712E5" w:rsidRDefault="003712E5">
            <w:pPr>
              <w:spacing w:after="0"/>
            </w:pPr>
          </w:p>
          <w:p w14:paraId="654359F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63DE99D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6DC1A446" w14:textId="146210B4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38C80E56" w14:textId="7B8F0BEE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6DDACB4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LJF  (Non-Preemptive)     " &lt;&lt; endl;</w:t>
            </w:r>
          </w:p>
          <w:p w14:paraId="7DB5ABB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3D8AC4E2" w14:textId="77777777" w:rsidR="003712E5" w:rsidRDefault="003712E5">
            <w:pPr>
              <w:spacing w:after="0"/>
            </w:pPr>
          </w:p>
          <w:p w14:paraId="0FAFEDB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n;</w:t>
            </w:r>
          </w:p>
          <w:p w14:paraId="6B404B1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processes: ";</w:t>
            </w:r>
          </w:p>
          <w:p w14:paraId="1C8EA77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cin &gt;&gt; n;</w:t>
            </w:r>
          </w:p>
          <w:p w14:paraId="27BBA440" w14:textId="77777777" w:rsidR="003712E5" w:rsidRDefault="003712E5">
            <w:pPr>
              <w:spacing w:after="0"/>
            </w:pPr>
          </w:p>
          <w:p w14:paraId="6498F62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string name[n];</w:t>
            </w:r>
          </w:p>
          <w:p w14:paraId="5B290EC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at[n], bt[n], ct[n], tat[n], wt[n];</w:t>
            </w:r>
          </w:p>
          <w:p w14:paraId="512836B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bool done[n];</w:t>
            </w:r>
          </w:p>
          <w:p w14:paraId="0EC6F4B4" w14:textId="77777777" w:rsidR="003712E5" w:rsidRDefault="003712E5">
            <w:pPr>
              <w:spacing w:after="0"/>
            </w:pPr>
          </w:p>
          <w:p w14:paraId="01A64D0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63E68CE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done[i]=false;</w:t>
            </w:r>
          </w:p>
          <w:p w14:paraId="1EB8D8C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name[i]="P"+to_string(i+1);</w:t>
            </w:r>
          </w:p>
          <w:p w14:paraId="3460510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cout&lt;&lt;"Enter Arrival Time for P"&lt;&lt;(i+1)&lt;&lt;": "; cin&gt;&gt;at[i];</w:t>
            </w:r>
          </w:p>
          <w:p w14:paraId="6E128A5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cout&lt;&lt;"Enter Burst  Time  for P"&lt;&lt;(i+1)&lt;&lt;": "; cin&gt;&gt;bt[i];</w:t>
            </w:r>
          </w:p>
          <w:p w14:paraId="5851CF9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5594F512" w14:textId="77777777" w:rsidR="003712E5" w:rsidRDefault="003712E5">
            <w:pPr>
              <w:spacing w:after="0"/>
            </w:pPr>
          </w:p>
          <w:p w14:paraId="4E8A95F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gantt[200], gs[200], ge[200], gc=0;</w:t>
            </w:r>
          </w:p>
          <w:p w14:paraId="35A9250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cur=0, completed=0;</w:t>
            </w:r>
          </w:p>
          <w:p w14:paraId="34FEBC76" w14:textId="77777777" w:rsidR="003712E5" w:rsidRDefault="003712E5">
            <w:pPr>
              <w:spacing w:after="0"/>
            </w:pPr>
          </w:p>
          <w:p w14:paraId="2B90CDD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while(completed &lt; n){</w:t>
            </w:r>
          </w:p>
          <w:p w14:paraId="6D34815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int idx=-1, maxB=-1;</w:t>
            </w:r>
          </w:p>
          <w:p w14:paraId="1252220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i=0;i&lt;n;i++)</w:t>
            </w:r>
          </w:p>
          <w:p w14:paraId="73F0F88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if(!done[i] &amp;&amp; at[i]&lt;=cur &amp;&amp; bt[i]&gt;maxB)</w:t>
            </w:r>
          </w:p>
          <w:p w14:paraId="7E7C436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{ maxB=bt[i]; idx=i; }</w:t>
            </w:r>
          </w:p>
          <w:p w14:paraId="00322B1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if(idx==-1){ cur++; continue; }</w:t>
            </w:r>
          </w:p>
          <w:p w14:paraId="1FAB1FF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gs[gc]=cur; gantt[gc]=idx;</w:t>
            </w:r>
          </w:p>
          <w:p w14:paraId="02F70D9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cur+=bt[idx]; ge[gc]=cur; gc++;</w:t>
            </w:r>
          </w:p>
          <w:p w14:paraId="5AD0680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ct[idx]=cur; tat[idx]=ct[idx]-at[idx];</w:t>
            </w:r>
          </w:p>
          <w:p w14:paraId="083424D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wt[idx]=tat[idx]-bt[idx];</w:t>
            </w:r>
          </w:p>
          <w:p w14:paraId="537661D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done[idx]=true; completed++;</w:t>
            </w:r>
          </w:p>
          <w:p w14:paraId="7F933F4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4EEE8085" w14:textId="77777777" w:rsidR="003712E5" w:rsidRDefault="003712E5">
            <w:pPr>
              <w:spacing w:after="0"/>
            </w:pPr>
          </w:p>
          <w:p w14:paraId="2EC55B5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lastRenderedPageBreak/>
              <w:t xml:space="preserve">    cout&lt;&lt;"\n--- Gantt Chart ---\n|";</w:t>
            </w:r>
          </w:p>
          <w:p w14:paraId="644DD71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cout&lt;&lt;" "&lt;&lt;name[gantt[i]]&lt;&lt;" |";</w:t>
            </w:r>
          </w:p>
          <w:p w14:paraId="1941A04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cout&lt;&lt;"\n"&lt;&lt;gs[0];</w:t>
            </w:r>
          </w:p>
          <w:p w14:paraId="05AF184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cout&lt;&lt;"----"&lt;&lt;ge[i];</w:t>
            </w:r>
          </w:p>
          <w:p w14:paraId="2943ADD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cout&lt;&lt;"\n";</w:t>
            </w:r>
          </w:p>
          <w:p w14:paraId="24700A16" w14:textId="77777777" w:rsidR="003712E5" w:rsidRDefault="003712E5">
            <w:pPr>
              <w:spacing w:after="0"/>
            </w:pPr>
          </w:p>
          <w:p w14:paraId="793FBBB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cout&lt;&lt;"\nProcess  AT   BT   CT   TAT  WT\n";</w:t>
            </w:r>
          </w:p>
          <w:p w14:paraId="1D105D0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cout&lt;&lt;"--------------------------------\n";</w:t>
            </w:r>
          </w:p>
          <w:p w14:paraId="17CCB1D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float ttat=0,twt=0;</w:t>
            </w:r>
          </w:p>
          <w:p w14:paraId="22CEC9E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7224DCD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cout&lt;&lt;name[i]&lt;&lt;"       "&lt;&lt;at[i]&lt;&lt;"    "&lt;&lt;bt[i]&lt;&lt;"    "</w:t>
            </w:r>
          </w:p>
          <w:p w14:paraId="0B380A5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&lt;&lt;ct[i]&lt;&lt;"   "&lt;&lt;tat[i]&lt;&lt;"    "&lt;&lt;wt[i]&lt;&lt;"\n";</w:t>
            </w:r>
          </w:p>
          <w:p w14:paraId="7FF2030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ttat+=tat[i]; twt+=wt[i];</w:t>
            </w:r>
          </w:p>
          <w:p w14:paraId="026ADF5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5906BE4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cout&lt;&lt;"--------------------------------\n";</w:t>
            </w:r>
          </w:p>
          <w:p w14:paraId="72BEBA6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cout&lt;&lt;"Average TAT : "&lt;&lt;ttat/n&lt;&lt;"\n";</w:t>
            </w:r>
          </w:p>
          <w:p w14:paraId="1A0207F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cout&lt;&lt;"Average WT  : "&lt;&lt;twt/n &lt;&lt;"\n";</w:t>
            </w:r>
          </w:p>
          <w:p w14:paraId="5AF9577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2A9C5E6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49661CDF" w14:textId="77777777" w:rsidR="003712E5" w:rsidRDefault="003712E5"/>
    <w:p w14:paraId="6D6E7040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73F1B126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D52DE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4D4ECB10" w14:textId="35C84179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62D0FDFA" w14:textId="04EC99A2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06AC3F8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LJF  (Non-Preemptive)</w:t>
            </w:r>
          </w:p>
          <w:p w14:paraId="190D0FF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252ADB0A" w14:textId="77777777" w:rsidR="003712E5" w:rsidRDefault="003712E5"/>
          <w:p w14:paraId="7821D3B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processes: 4</w:t>
            </w:r>
          </w:p>
          <w:p w14:paraId="44C3FF7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P1: 0</w:t>
            </w:r>
          </w:p>
          <w:p w14:paraId="2E2BD53E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P1: 4</w:t>
            </w:r>
          </w:p>
          <w:p w14:paraId="62A065A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P2: 1</w:t>
            </w:r>
          </w:p>
          <w:p w14:paraId="3E69292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P2: 9</w:t>
            </w:r>
          </w:p>
          <w:p w14:paraId="635CF42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P3: 2</w:t>
            </w:r>
          </w:p>
          <w:p w14:paraId="000EF8A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P3: 6</w:t>
            </w:r>
          </w:p>
          <w:p w14:paraId="5965BD8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P4: 3</w:t>
            </w:r>
          </w:p>
          <w:p w14:paraId="2F252AAE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P4: 2</w:t>
            </w:r>
          </w:p>
          <w:p w14:paraId="3FE32AA1" w14:textId="77777777" w:rsidR="003712E5" w:rsidRDefault="003712E5"/>
          <w:p w14:paraId="08E73F0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 Gantt Chart ---</w:t>
            </w:r>
          </w:p>
          <w:p w14:paraId="2A69AF89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| P1 | P2 | P3 | P4 |</w:t>
            </w:r>
          </w:p>
          <w:p w14:paraId="337FD2E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0----4----13----19----21</w:t>
            </w:r>
          </w:p>
          <w:p w14:paraId="49CA508A" w14:textId="77777777" w:rsidR="003712E5" w:rsidRDefault="003712E5"/>
          <w:p w14:paraId="7180A48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Process  AT   BT   CT   TAT  WT</w:t>
            </w:r>
          </w:p>
          <w:p w14:paraId="6F35E766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</w:t>
            </w:r>
          </w:p>
          <w:p w14:paraId="01FB322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P1       0    4    4    4    0</w:t>
            </w:r>
          </w:p>
          <w:p w14:paraId="1CC01D59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P2       1    9    13   12   3</w:t>
            </w:r>
          </w:p>
          <w:p w14:paraId="113299A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P3       2    6    19   17   11</w:t>
            </w:r>
          </w:p>
          <w:p w14:paraId="5D3C8C1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P4       3    2    21   18   16</w:t>
            </w:r>
          </w:p>
          <w:p w14:paraId="76D7C0B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</w:t>
            </w:r>
          </w:p>
          <w:p w14:paraId="4E0A508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TAT : 12.75</w:t>
            </w:r>
          </w:p>
          <w:p w14:paraId="7CC02FA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WT  : 7.50</w:t>
            </w:r>
          </w:p>
        </w:tc>
      </w:tr>
    </w:tbl>
    <w:p w14:paraId="1A25ECBA" w14:textId="77777777" w:rsidR="003712E5" w:rsidRDefault="003712E5"/>
    <w:p w14:paraId="3BF76108" w14:textId="77777777" w:rsidR="003712E5" w:rsidRDefault="00000000">
      <w:r>
        <w:br w:type="page"/>
      </w:r>
    </w:p>
    <w:p w14:paraId="1C5231FF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5</w:t>
      </w:r>
    </w:p>
    <w:p w14:paraId="1854BF0F" w14:textId="77777777" w:rsidR="003712E5" w:rsidRDefault="00000000">
      <w:pPr>
        <w:spacing w:before="40" w:after="40"/>
      </w:pPr>
      <w:r>
        <w:rPr>
          <w:rFonts w:ascii="Arial" w:hAnsi="Arial"/>
          <w:b/>
        </w:rPr>
        <w:t>LRTF – Longest Remaining Time First (Preemptive)</w:t>
      </w:r>
    </w:p>
    <w:p w14:paraId="06325781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At every clock tick the process with most remaining time runs.</w:t>
      </w:r>
    </w:p>
    <w:p w14:paraId="5453940E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Preemptive version of LJF.</w:t>
      </w:r>
    </w:p>
    <w:p w14:paraId="2563ACA9" w14:textId="77777777" w:rsidR="003712E5" w:rsidRDefault="003712E5"/>
    <w:p w14:paraId="7BE3A57C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0ABCFBDA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7507AE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15890A7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#include&lt;string&gt;</w:t>
            </w:r>
          </w:p>
          <w:p w14:paraId="4562BFA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785E8C3B" w14:textId="77777777" w:rsidR="003712E5" w:rsidRDefault="003712E5">
            <w:pPr>
              <w:spacing w:after="0"/>
            </w:pPr>
          </w:p>
          <w:p w14:paraId="5E36A03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70ADC76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55C6CD2C" w14:textId="1E31AF71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46B9F16B" w14:textId="28432555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666F66F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LRTF (Preemptive LJF)     " &lt;&lt; endl;</w:t>
            </w:r>
          </w:p>
          <w:p w14:paraId="5ACD19E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09683B91" w14:textId="77777777" w:rsidR="003712E5" w:rsidRDefault="003712E5">
            <w:pPr>
              <w:spacing w:after="0"/>
            </w:pPr>
          </w:p>
          <w:p w14:paraId="7EC1F26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n;</w:t>
            </w:r>
          </w:p>
          <w:p w14:paraId="717E4E1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processes: ";</w:t>
            </w:r>
          </w:p>
          <w:p w14:paraId="1587749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cin &gt;&gt; n;</w:t>
            </w:r>
          </w:p>
          <w:p w14:paraId="0890BEC4" w14:textId="77777777" w:rsidR="003712E5" w:rsidRDefault="003712E5">
            <w:pPr>
              <w:spacing w:after="0"/>
            </w:pPr>
          </w:p>
          <w:p w14:paraId="33F32CF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string name[n];</w:t>
            </w:r>
          </w:p>
          <w:p w14:paraId="131199D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at[n], bt[n], rem[n], ct[n], tat[n], wt[n];</w:t>
            </w:r>
          </w:p>
          <w:p w14:paraId="25477BD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bool done[n];</w:t>
            </w:r>
          </w:p>
          <w:p w14:paraId="42678DF3" w14:textId="77777777" w:rsidR="003712E5" w:rsidRDefault="003712E5">
            <w:pPr>
              <w:spacing w:after="0"/>
            </w:pPr>
          </w:p>
          <w:p w14:paraId="19BD73C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140E69B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done[i]=false;</w:t>
            </w:r>
          </w:p>
          <w:p w14:paraId="07FB3B1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name[i]="P"+to_string(i+1);</w:t>
            </w:r>
          </w:p>
          <w:p w14:paraId="4C16F3D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cout&lt;&lt;"Enter Arrival Time for P"&lt;&lt;(i+1)&lt;&lt;": "; cin&gt;&gt;at[i];</w:t>
            </w:r>
          </w:p>
          <w:p w14:paraId="27955D1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cout&lt;&lt;"Enter Burst  Time  for P"&lt;&lt;(i+1)&lt;&lt;": "; cin&gt;&gt;bt[i];</w:t>
            </w:r>
          </w:p>
          <w:p w14:paraId="2820267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rem[i]=bt[i];</w:t>
            </w:r>
          </w:p>
          <w:p w14:paraId="7470CCD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2670437B" w14:textId="77777777" w:rsidR="003712E5" w:rsidRDefault="003712E5">
            <w:pPr>
              <w:spacing w:after="0"/>
            </w:pPr>
          </w:p>
          <w:p w14:paraId="3BD98FA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gantt[1000], gs[1000], ge[1000], gc=0;</w:t>
            </w:r>
          </w:p>
          <w:p w14:paraId="246844C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cur=0, completed=0, prev=-1;</w:t>
            </w:r>
          </w:p>
          <w:p w14:paraId="4F230A43" w14:textId="77777777" w:rsidR="003712E5" w:rsidRDefault="003712E5">
            <w:pPr>
              <w:spacing w:after="0"/>
            </w:pPr>
          </w:p>
          <w:p w14:paraId="0E4D9E3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while(completed &lt; n){</w:t>
            </w:r>
          </w:p>
          <w:p w14:paraId="52BC1AD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int idx=-1, maxR=-1;</w:t>
            </w:r>
          </w:p>
          <w:p w14:paraId="155FA3E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i=0;i&lt;n;i++)</w:t>
            </w:r>
          </w:p>
          <w:p w14:paraId="111F5B9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if(!done[i] &amp;&amp; at[i]&lt;=cur &amp;&amp; rem[i]&gt;maxR)</w:t>
            </w:r>
          </w:p>
          <w:p w14:paraId="7B0969B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{ maxR=rem[i]; idx=i; }</w:t>
            </w:r>
          </w:p>
          <w:p w14:paraId="3328DA8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if(idx==-1){ cur++; continue; }</w:t>
            </w:r>
          </w:p>
          <w:p w14:paraId="4155746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if(idx != prev){</w:t>
            </w:r>
          </w:p>
          <w:p w14:paraId="065F155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if(gc&gt;0) ge[gc-1]=cur;</w:t>
            </w:r>
          </w:p>
          <w:p w14:paraId="08C3865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gs[gc]=cur; gantt[gc]=idx; gc++;</w:t>
            </w:r>
          </w:p>
          <w:p w14:paraId="5005DDF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prev=idx;</w:t>
            </w:r>
          </w:p>
          <w:p w14:paraId="0C20700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53773BB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rem[idx]--; cur++;</w:t>
            </w:r>
          </w:p>
          <w:p w14:paraId="203C01D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lastRenderedPageBreak/>
              <w:t xml:space="preserve">        if(rem[idx]==0){</w:t>
            </w:r>
          </w:p>
          <w:p w14:paraId="391FDE8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ge[gc-1]=cur; ct[idx]=cur;</w:t>
            </w:r>
          </w:p>
          <w:p w14:paraId="16A82B0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tat[idx]=ct[idx]-at[idx];</w:t>
            </w:r>
          </w:p>
          <w:p w14:paraId="4C873A1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wt[idx]=tat[idx]-bt[idx];</w:t>
            </w:r>
          </w:p>
          <w:p w14:paraId="7ACBF43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done[idx]=true; completed++;</w:t>
            </w:r>
          </w:p>
          <w:p w14:paraId="7D65ECB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4A368AB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297523F1" w14:textId="77777777" w:rsidR="003712E5" w:rsidRDefault="003712E5">
            <w:pPr>
              <w:spacing w:after="0"/>
            </w:pPr>
          </w:p>
          <w:p w14:paraId="0DF09FA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cout&lt;&lt;"\n--- Gantt Chart ---\n|";</w:t>
            </w:r>
          </w:p>
          <w:p w14:paraId="6328BD7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cout&lt;&lt;" "&lt;&lt;name[gantt[i]]&lt;&lt;" |";</w:t>
            </w:r>
          </w:p>
          <w:p w14:paraId="2CF9D0E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cout&lt;&lt;"\n"&lt;&lt;gs[0];</w:t>
            </w:r>
          </w:p>
          <w:p w14:paraId="06D10B9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cout&lt;&lt;"--"&lt;&lt;ge[i];</w:t>
            </w:r>
          </w:p>
          <w:p w14:paraId="1CB72EA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cout&lt;&lt;"\n";</w:t>
            </w:r>
          </w:p>
          <w:p w14:paraId="3A855B04" w14:textId="77777777" w:rsidR="003712E5" w:rsidRDefault="003712E5">
            <w:pPr>
              <w:spacing w:after="0"/>
            </w:pPr>
          </w:p>
          <w:p w14:paraId="2901719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cout&lt;&lt;"\nProcess  AT   BT   CT   TAT  WT\n";</w:t>
            </w:r>
          </w:p>
          <w:p w14:paraId="376F45C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cout&lt;&lt;"--------------------------------\n";</w:t>
            </w:r>
          </w:p>
          <w:p w14:paraId="42D3FB2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float ttat=0,twt=0;</w:t>
            </w:r>
          </w:p>
          <w:p w14:paraId="595681D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66C03FA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cout&lt;&lt;name[i]&lt;&lt;"       "&lt;&lt;at[i]&lt;&lt;"    "&lt;&lt;bt[i]&lt;&lt;"    "</w:t>
            </w:r>
          </w:p>
          <w:p w14:paraId="7856604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&lt;&lt;ct[i]&lt;&lt;"   "&lt;&lt;tat[i]&lt;&lt;"    "&lt;&lt;wt[i]&lt;&lt;"\n";</w:t>
            </w:r>
          </w:p>
          <w:p w14:paraId="24B94F2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ttat+=tat[i]; twt+=wt[i];</w:t>
            </w:r>
          </w:p>
          <w:p w14:paraId="741D60D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2619906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cout&lt;&lt;"--------------------------------\n";</w:t>
            </w:r>
          </w:p>
          <w:p w14:paraId="3DC6313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cout&lt;&lt;"Average TAT : "&lt;&lt;ttat/n&lt;&lt;"\n";</w:t>
            </w:r>
          </w:p>
          <w:p w14:paraId="775AC45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cout&lt;&lt;"Average WT  : "&lt;&lt;twt/n &lt;&lt;"\n";</w:t>
            </w:r>
          </w:p>
          <w:p w14:paraId="702C75F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74B6252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0F169F35" w14:textId="77777777" w:rsidR="003712E5" w:rsidRDefault="003712E5"/>
    <w:p w14:paraId="3FEB8054" w14:textId="77777777" w:rsidR="00FE23CD" w:rsidRDefault="00FE23CD"/>
    <w:p w14:paraId="484B5A20" w14:textId="77777777" w:rsidR="00FE23CD" w:rsidRDefault="00FE23CD"/>
    <w:p w14:paraId="1AA9B602" w14:textId="77777777" w:rsidR="00FE23CD" w:rsidRDefault="00FE23CD"/>
    <w:p w14:paraId="6206BB94" w14:textId="77777777" w:rsidR="00FE23CD" w:rsidRDefault="00FE23CD"/>
    <w:p w14:paraId="1F535D91" w14:textId="77777777" w:rsidR="00FE23CD" w:rsidRDefault="00FE23CD"/>
    <w:p w14:paraId="1DE83818" w14:textId="77777777" w:rsidR="00FE23CD" w:rsidRDefault="00FE23CD"/>
    <w:p w14:paraId="14AB2D86" w14:textId="77777777" w:rsidR="00FE23CD" w:rsidRDefault="00FE23CD"/>
    <w:p w14:paraId="0092D57C" w14:textId="77777777" w:rsidR="00FE23CD" w:rsidRDefault="00FE23CD"/>
    <w:p w14:paraId="5EEF1467" w14:textId="77777777" w:rsidR="00FE23CD" w:rsidRDefault="00FE23CD"/>
    <w:p w14:paraId="23528936" w14:textId="77777777" w:rsidR="00FE23CD" w:rsidRDefault="00FE23CD"/>
    <w:p w14:paraId="6D7E4EAD" w14:textId="77777777" w:rsidR="00FE23CD" w:rsidRDefault="00FE23CD"/>
    <w:p w14:paraId="274AB0AE" w14:textId="77777777" w:rsidR="00FE23CD" w:rsidRDefault="00FE23CD"/>
    <w:p w14:paraId="0BBBBB7F" w14:textId="77777777" w:rsidR="00FE23CD" w:rsidRDefault="00FE23CD"/>
    <w:p w14:paraId="71E672E4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52E5E983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D28F56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18D1AF7C" w14:textId="50F7F8C3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3F45E856" w14:textId="08CC9A83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77EEFF3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LRTF (Preemptive LJF)</w:t>
            </w:r>
          </w:p>
          <w:p w14:paraId="26C2926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1176C7E5" w14:textId="77777777" w:rsidR="003712E5" w:rsidRDefault="003712E5"/>
          <w:p w14:paraId="14DF4D3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processes: 4</w:t>
            </w:r>
          </w:p>
          <w:p w14:paraId="55A1490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P1: 0</w:t>
            </w:r>
          </w:p>
          <w:p w14:paraId="277CB2B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P1: 4</w:t>
            </w:r>
          </w:p>
          <w:p w14:paraId="75E20B3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P2: 1</w:t>
            </w:r>
          </w:p>
          <w:p w14:paraId="7BD6632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P2: 9</w:t>
            </w:r>
          </w:p>
          <w:p w14:paraId="6AA5AA8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P3: 2</w:t>
            </w:r>
          </w:p>
          <w:p w14:paraId="708CBAA9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P3: 6</w:t>
            </w:r>
          </w:p>
          <w:p w14:paraId="61E1E49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P4: 3</w:t>
            </w:r>
          </w:p>
          <w:p w14:paraId="320C9216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P4: 2</w:t>
            </w:r>
          </w:p>
          <w:p w14:paraId="274D262B" w14:textId="77777777" w:rsidR="003712E5" w:rsidRDefault="003712E5"/>
          <w:p w14:paraId="55BE00B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 Gantt Chart ---</w:t>
            </w:r>
          </w:p>
          <w:p w14:paraId="752F003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| P1 | P2 | P3 | P2 | P3 | P2 |</w:t>
            </w:r>
          </w:p>
          <w:p w14:paraId="2728289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0--1--2--3--6--8--12--14--18--21</w:t>
            </w:r>
          </w:p>
          <w:p w14:paraId="4AAA8811" w14:textId="77777777" w:rsidR="003712E5" w:rsidRDefault="003712E5"/>
          <w:p w14:paraId="0B32D22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Process  AT   BT   CT   TAT  WT</w:t>
            </w:r>
          </w:p>
          <w:p w14:paraId="37B45A0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</w:t>
            </w:r>
          </w:p>
          <w:p w14:paraId="1CEE020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P1       0    4    1    1    -3</w:t>
            </w:r>
          </w:p>
          <w:p w14:paraId="71CF9CD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P2       1    9    21   20   11</w:t>
            </w:r>
          </w:p>
          <w:p w14:paraId="44C0614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P3       2    6    18   16   10</w:t>
            </w:r>
          </w:p>
          <w:p w14:paraId="235FFEB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P4       3    2    8    5    3</w:t>
            </w:r>
          </w:p>
          <w:p w14:paraId="34BB6EE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</w:t>
            </w:r>
          </w:p>
          <w:p w14:paraId="15994A4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TAT : 10.50</w:t>
            </w:r>
          </w:p>
          <w:p w14:paraId="34C3B43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WT  : 5.25</w:t>
            </w:r>
          </w:p>
        </w:tc>
      </w:tr>
    </w:tbl>
    <w:p w14:paraId="593C3BA0" w14:textId="77777777" w:rsidR="003712E5" w:rsidRDefault="003712E5"/>
    <w:p w14:paraId="76C85EAF" w14:textId="77777777" w:rsidR="003712E5" w:rsidRDefault="00000000">
      <w:r>
        <w:br w:type="page"/>
      </w:r>
    </w:p>
    <w:p w14:paraId="7FE55F8C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6</w:t>
      </w:r>
    </w:p>
    <w:p w14:paraId="1D8F875B" w14:textId="77777777" w:rsidR="003712E5" w:rsidRDefault="00000000">
      <w:pPr>
        <w:spacing w:before="40" w:after="40"/>
      </w:pPr>
      <w:r>
        <w:rPr>
          <w:rFonts w:ascii="Arial" w:hAnsi="Arial"/>
          <w:b/>
        </w:rPr>
        <w:t>Round Robin Scheduling</w:t>
      </w:r>
    </w:p>
    <w:p w14:paraId="26486D86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Each process gets a fixed Time Quantum.</w:t>
      </w:r>
    </w:p>
    <w:p w14:paraId="439E81C0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If not done it goes back to the end of the queue.</w:t>
      </w:r>
    </w:p>
    <w:p w14:paraId="32E474F3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Fair and widely used in time-sharing systems.</w:t>
      </w:r>
    </w:p>
    <w:p w14:paraId="01674BB9" w14:textId="77777777" w:rsidR="003712E5" w:rsidRDefault="003712E5"/>
    <w:p w14:paraId="72D0A995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759A7DD8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A06ADD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7D4902E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#include&lt;string&gt;</w:t>
            </w:r>
          </w:p>
          <w:p w14:paraId="7500346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#include&lt;queue&gt;</w:t>
            </w:r>
          </w:p>
          <w:p w14:paraId="23E8068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175017AE" w14:textId="77777777" w:rsidR="003712E5" w:rsidRDefault="003712E5">
            <w:pPr>
              <w:spacing w:after="0"/>
            </w:pPr>
          </w:p>
          <w:p w14:paraId="76A93A7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5535A3C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05D9D9F3" w14:textId="68438015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118AF707" w14:textId="1F7280F6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1B33806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Round Robin Scheduling    " &lt;&lt; endl;</w:t>
            </w:r>
          </w:p>
          <w:p w14:paraId="21D2372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189B9CEE" w14:textId="77777777" w:rsidR="003712E5" w:rsidRDefault="003712E5">
            <w:pPr>
              <w:spacing w:after="0"/>
            </w:pPr>
          </w:p>
          <w:p w14:paraId="24E0194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n, tq;</w:t>
            </w:r>
          </w:p>
          <w:p w14:paraId="4437535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processes: "; cin &gt;&gt; n;</w:t>
            </w:r>
          </w:p>
          <w:p w14:paraId="198555E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Time Quantum        : "; cin &gt;&gt; tq;</w:t>
            </w:r>
          </w:p>
          <w:p w14:paraId="2B3D26DB" w14:textId="77777777" w:rsidR="003712E5" w:rsidRDefault="003712E5">
            <w:pPr>
              <w:spacing w:after="0"/>
            </w:pPr>
          </w:p>
          <w:p w14:paraId="6408724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string name[n];</w:t>
            </w:r>
          </w:p>
          <w:p w14:paraId="3314FC0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at[n], bt[n], rem[n], ct[n], tat[n], wt[n];</w:t>
            </w:r>
          </w:p>
          <w:p w14:paraId="4714E059" w14:textId="77777777" w:rsidR="003712E5" w:rsidRDefault="003712E5">
            <w:pPr>
              <w:spacing w:after="0"/>
            </w:pPr>
          </w:p>
          <w:p w14:paraId="06EF875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2E2788E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name[i]="P"+to_string(i+1);</w:t>
            </w:r>
          </w:p>
          <w:p w14:paraId="3DBC6C5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cout&lt;&lt;"Enter Arrival Time for P"&lt;&lt;(i+1)&lt;&lt;": "; cin&gt;&gt;at[i];</w:t>
            </w:r>
          </w:p>
          <w:p w14:paraId="0094748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cout&lt;&lt;"Enter Burst  Time  for P"&lt;&lt;(i+1)&lt;&lt;": "; cin&gt;&gt;bt[i];</w:t>
            </w:r>
          </w:p>
          <w:p w14:paraId="5A47711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rem[i]=bt[i];</w:t>
            </w:r>
          </w:p>
          <w:p w14:paraId="01C9E6C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39A755C8" w14:textId="77777777" w:rsidR="003712E5" w:rsidRDefault="003712E5">
            <w:pPr>
              <w:spacing w:after="0"/>
            </w:pPr>
          </w:p>
          <w:p w14:paraId="6392AC4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gantt[1000], gs[1000], ge[1000], gc=0;</w:t>
            </w:r>
          </w:p>
          <w:p w14:paraId="0CE9043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cur=0, completed=0;</w:t>
            </w:r>
          </w:p>
          <w:p w14:paraId="6254016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queue&lt;int&gt; q;</w:t>
            </w:r>
          </w:p>
          <w:p w14:paraId="4BC5DE0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bool inQueue[n];</w:t>
            </w:r>
          </w:p>
          <w:p w14:paraId="00E45D3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 inQueue[i]=false;</w:t>
            </w:r>
          </w:p>
          <w:p w14:paraId="53D894D7" w14:textId="77777777" w:rsidR="003712E5" w:rsidRDefault="003712E5">
            <w:pPr>
              <w:spacing w:after="0"/>
            </w:pPr>
          </w:p>
          <w:p w14:paraId="36D2ED1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</w:t>
            </w:r>
          </w:p>
          <w:p w14:paraId="54DEBA1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if(at[i]==0){ q.push(i); inQueue[i]=true; }</w:t>
            </w:r>
          </w:p>
          <w:p w14:paraId="7F95CE4E" w14:textId="77777777" w:rsidR="003712E5" w:rsidRDefault="003712E5">
            <w:pPr>
              <w:spacing w:after="0"/>
            </w:pPr>
          </w:p>
          <w:p w14:paraId="3118914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while(completed &lt; n){</w:t>
            </w:r>
          </w:p>
          <w:p w14:paraId="16893B7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if(q.empty()){ cur++; continue; }</w:t>
            </w:r>
          </w:p>
          <w:p w14:paraId="29BAF75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int idx = q.front(); q.pop();</w:t>
            </w:r>
          </w:p>
          <w:p w14:paraId="04AF4D1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int execTime = min(tq, rem[idx]);</w:t>
            </w:r>
          </w:p>
          <w:p w14:paraId="542C998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gs[gc]=cur; gantt[gc]=idx;</w:t>
            </w:r>
          </w:p>
          <w:p w14:paraId="4E0AE91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cur += execTime; rem[idx] -= execTime;</w:t>
            </w:r>
          </w:p>
          <w:p w14:paraId="139E27A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lastRenderedPageBreak/>
              <w:t xml:space="preserve">        ge[gc]=cur; gc++;</w:t>
            </w:r>
          </w:p>
          <w:p w14:paraId="3562E50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i=0;i&lt;n;i++)</w:t>
            </w:r>
          </w:p>
          <w:p w14:paraId="2DF9882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if(!inQueue[i] &amp;&amp; at[i]&lt;=cur &amp;&amp; rem[i]&gt;0)</w:t>
            </w:r>
          </w:p>
          <w:p w14:paraId="58E8F9A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{ q.push(i); inQueue[i]=true; }</w:t>
            </w:r>
          </w:p>
          <w:p w14:paraId="7CBDC84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if(rem[idx]==0){</w:t>
            </w:r>
          </w:p>
          <w:p w14:paraId="17B8C1A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ct[idx]=cur; tat[idx]=ct[idx]-at[idx];</w:t>
            </w:r>
          </w:p>
          <w:p w14:paraId="25EAF61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wt[idx]=tat[idx]-bt[idx]; completed++;</w:t>
            </w:r>
          </w:p>
          <w:p w14:paraId="41F0C8C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 else { q.push(idx); }</w:t>
            </w:r>
          </w:p>
          <w:p w14:paraId="4D54032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2B0A3FEB" w14:textId="77777777" w:rsidR="003712E5" w:rsidRDefault="003712E5">
            <w:pPr>
              <w:spacing w:after="0"/>
            </w:pPr>
          </w:p>
          <w:p w14:paraId="4342F62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cout&lt;&lt;"\n--- Gantt Chart ---\n|";</w:t>
            </w:r>
          </w:p>
          <w:p w14:paraId="7AEA49E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cout&lt;&lt;" "&lt;&lt;name[gantt[i]]&lt;&lt;" |";</w:t>
            </w:r>
          </w:p>
          <w:p w14:paraId="0922EA6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cout&lt;&lt;"\n"&lt;&lt;gs[0];</w:t>
            </w:r>
          </w:p>
          <w:p w14:paraId="1B88560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cout&lt;&lt;"--"&lt;&lt;ge[i];</w:t>
            </w:r>
          </w:p>
          <w:p w14:paraId="5858283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cout&lt;&lt;"\n";</w:t>
            </w:r>
          </w:p>
          <w:p w14:paraId="490CE874" w14:textId="77777777" w:rsidR="003712E5" w:rsidRDefault="003712E5">
            <w:pPr>
              <w:spacing w:after="0"/>
            </w:pPr>
          </w:p>
          <w:p w14:paraId="0F3E95B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cout&lt;&lt;"\nProcess  AT   BT   CT   TAT  WT\n";</w:t>
            </w:r>
          </w:p>
          <w:p w14:paraId="6F03473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cout&lt;&lt;"--------------------------------\n";</w:t>
            </w:r>
          </w:p>
          <w:p w14:paraId="6BCF840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float ttat=0,twt=0;</w:t>
            </w:r>
          </w:p>
          <w:p w14:paraId="130927B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61452DE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cout&lt;&lt;name[i]&lt;&lt;"       "&lt;&lt;at[i]&lt;&lt;"    "&lt;&lt;bt[i]&lt;&lt;"    "</w:t>
            </w:r>
          </w:p>
          <w:p w14:paraId="35FE1CD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&lt;&lt;ct[i]&lt;&lt;"   "&lt;&lt;tat[i]&lt;&lt;"    "&lt;&lt;wt[i]&lt;&lt;"\n";</w:t>
            </w:r>
          </w:p>
          <w:p w14:paraId="70A5CAA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ttat+=tat[i]; twt+=wt[i];</w:t>
            </w:r>
          </w:p>
          <w:p w14:paraId="235C8BB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3068A88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cout&lt;&lt;"--------------------------------\n";</w:t>
            </w:r>
          </w:p>
          <w:p w14:paraId="3A16DE1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cout&lt;&lt;"Average TAT : "&lt;&lt;ttat/n&lt;&lt;"\n";</w:t>
            </w:r>
          </w:p>
          <w:p w14:paraId="1A542E3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cout&lt;&lt;"Average WT  : "&lt;&lt;twt/n &lt;&lt;"\n";</w:t>
            </w:r>
          </w:p>
          <w:p w14:paraId="2A7ED85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5F3E56F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42DAB1F1" w14:textId="77777777" w:rsidR="003712E5" w:rsidRDefault="003712E5"/>
    <w:p w14:paraId="7E276E9F" w14:textId="77777777" w:rsidR="00FE23CD" w:rsidRDefault="00FE23CD"/>
    <w:p w14:paraId="275DF984" w14:textId="77777777" w:rsidR="00FE23CD" w:rsidRDefault="00FE23CD"/>
    <w:p w14:paraId="5E415EA6" w14:textId="77777777" w:rsidR="00FE23CD" w:rsidRDefault="00FE23CD"/>
    <w:p w14:paraId="7AFB707E" w14:textId="77777777" w:rsidR="00FE23CD" w:rsidRDefault="00FE23CD"/>
    <w:p w14:paraId="71DD9A6D" w14:textId="77777777" w:rsidR="00FE23CD" w:rsidRDefault="00FE23CD"/>
    <w:p w14:paraId="3341A1EA" w14:textId="77777777" w:rsidR="00FE23CD" w:rsidRDefault="00FE23CD"/>
    <w:p w14:paraId="6654886E" w14:textId="77777777" w:rsidR="00FE23CD" w:rsidRDefault="00FE23CD"/>
    <w:p w14:paraId="0A155DAE" w14:textId="77777777" w:rsidR="00FE23CD" w:rsidRDefault="00FE23CD"/>
    <w:p w14:paraId="4DF61A43" w14:textId="77777777" w:rsidR="00FE23CD" w:rsidRDefault="00FE23CD"/>
    <w:p w14:paraId="27F35A01" w14:textId="77777777" w:rsidR="00FE23CD" w:rsidRDefault="00FE23CD"/>
    <w:p w14:paraId="0504839C" w14:textId="77777777" w:rsidR="00FE23CD" w:rsidRDefault="00FE23CD"/>
    <w:p w14:paraId="52A176E9" w14:textId="77777777" w:rsidR="00FE23CD" w:rsidRDefault="00FE23CD"/>
    <w:p w14:paraId="5AE948BC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0B2DF546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983A8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6509110C" w14:textId="06A8FDD5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27DFDD51" w14:textId="1376034E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523A2BB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Round Robin Scheduling</w:t>
            </w:r>
          </w:p>
          <w:p w14:paraId="1CACDE29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2ED37EF9" w14:textId="77777777" w:rsidR="003712E5" w:rsidRDefault="003712E5"/>
          <w:p w14:paraId="02BAD32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processes: 4</w:t>
            </w:r>
          </w:p>
          <w:p w14:paraId="5443379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Time Quantum        : 2</w:t>
            </w:r>
          </w:p>
          <w:p w14:paraId="31B86D1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P1: 0</w:t>
            </w:r>
          </w:p>
          <w:p w14:paraId="0B3D853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P1: 5</w:t>
            </w:r>
          </w:p>
          <w:p w14:paraId="522C468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P2: 1</w:t>
            </w:r>
          </w:p>
          <w:p w14:paraId="07998D3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P2: 4</w:t>
            </w:r>
          </w:p>
          <w:p w14:paraId="28CA71D6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P3: 2</w:t>
            </w:r>
          </w:p>
          <w:p w14:paraId="797DDAD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P3: 2</w:t>
            </w:r>
          </w:p>
          <w:p w14:paraId="6C41112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P4: 4</w:t>
            </w:r>
          </w:p>
          <w:p w14:paraId="173B8459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P4: 1</w:t>
            </w:r>
          </w:p>
          <w:p w14:paraId="6150FDF5" w14:textId="77777777" w:rsidR="003712E5" w:rsidRDefault="003712E5"/>
          <w:p w14:paraId="7B2B7F9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 Gantt Chart ---</w:t>
            </w:r>
          </w:p>
          <w:p w14:paraId="4ECB7B2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| P1 | P2 | P3 | P1 | P4 | P2 | P1 |</w:t>
            </w:r>
          </w:p>
          <w:p w14:paraId="6F41891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0--2--4--6--8--9--11--12</w:t>
            </w:r>
          </w:p>
          <w:p w14:paraId="40365C4E" w14:textId="77777777" w:rsidR="003712E5" w:rsidRDefault="003712E5"/>
          <w:p w14:paraId="007FE18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Process  AT   BT   CT   TAT  WT</w:t>
            </w:r>
          </w:p>
          <w:p w14:paraId="44FA91B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</w:t>
            </w:r>
          </w:p>
          <w:p w14:paraId="5BB4E56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P1       0    5    12   12   7</w:t>
            </w:r>
          </w:p>
          <w:p w14:paraId="45D0C5F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P2       1    4    11   10   6</w:t>
            </w:r>
          </w:p>
          <w:p w14:paraId="7547FECE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P3       2    2    6    4    2</w:t>
            </w:r>
          </w:p>
          <w:p w14:paraId="66070FC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P4       4    1    9    5    4</w:t>
            </w:r>
          </w:p>
          <w:p w14:paraId="37F4671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</w:t>
            </w:r>
          </w:p>
          <w:p w14:paraId="36246AA6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TAT : 7.75</w:t>
            </w:r>
          </w:p>
          <w:p w14:paraId="2E1C351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WT  : 4.75</w:t>
            </w:r>
          </w:p>
        </w:tc>
      </w:tr>
    </w:tbl>
    <w:p w14:paraId="7D273533" w14:textId="77777777" w:rsidR="003712E5" w:rsidRDefault="003712E5"/>
    <w:p w14:paraId="6430DD43" w14:textId="77777777" w:rsidR="003712E5" w:rsidRDefault="00000000">
      <w:r>
        <w:br w:type="page"/>
      </w:r>
    </w:p>
    <w:p w14:paraId="41A5375F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7</w:t>
      </w:r>
    </w:p>
    <w:p w14:paraId="7A49FDCB" w14:textId="77777777" w:rsidR="003712E5" w:rsidRDefault="00000000">
      <w:pPr>
        <w:spacing w:before="40" w:after="40"/>
      </w:pPr>
      <w:r>
        <w:rPr>
          <w:rFonts w:ascii="Arial" w:hAnsi="Arial"/>
          <w:b/>
        </w:rPr>
        <w:t>Priority Scheduling (Non-Preemptive)</w:t>
      </w:r>
    </w:p>
    <w:p w14:paraId="039A3D20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Each process has a priority number (lower = higher priority).</w:t>
      </w:r>
    </w:p>
    <w:p w14:paraId="4F27A926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Highest priority ready process is picked and runs to completion.</w:t>
      </w:r>
    </w:p>
    <w:p w14:paraId="3F90FD4F" w14:textId="77777777" w:rsidR="003712E5" w:rsidRDefault="003712E5"/>
    <w:p w14:paraId="385285C2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071F92CB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0E236F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1162C91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#include&lt;string&gt;</w:t>
            </w:r>
          </w:p>
          <w:p w14:paraId="15C955C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#include&lt;climits&gt;</w:t>
            </w:r>
          </w:p>
          <w:p w14:paraId="67EC14F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66EC7276" w14:textId="77777777" w:rsidR="003712E5" w:rsidRDefault="003712E5">
            <w:pPr>
              <w:spacing w:after="0"/>
            </w:pPr>
          </w:p>
          <w:p w14:paraId="17EFFDF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6CEE080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02B6C997" w14:textId="5AD8B385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39605FA0" w14:textId="36CA2D09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414158B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Priority (Non-Preemptive) " &lt;&lt; endl;</w:t>
            </w:r>
          </w:p>
          <w:p w14:paraId="02F4476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70652B96" w14:textId="77777777" w:rsidR="003712E5" w:rsidRDefault="003712E5">
            <w:pPr>
              <w:spacing w:after="0"/>
            </w:pPr>
          </w:p>
          <w:p w14:paraId="7446178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n;</w:t>
            </w:r>
          </w:p>
          <w:p w14:paraId="40014E2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processes: "; cin &gt;&gt; n;</w:t>
            </w:r>
          </w:p>
          <w:p w14:paraId="0D207D0C" w14:textId="77777777" w:rsidR="003712E5" w:rsidRDefault="003712E5">
            <w:pPr>
              <w:spacing w:after="0"/>
            </w:pPr>
          </w:p>
          <w:p w14:paraId="3269FC6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string name[n];</w:t>
            </w:r>
          </w:p>
          <w:p w14:paraId="270469A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at[n], bt[n], pr[n], ct[n], tat[n], wt[n];</w:t>
            </w:r>
          </w:p>
          <w:p w14:paraId="6F56505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bool done[n];</w:t>
            </w:r>
          </w:p>
          <w:p w14:paraId="5D55BCB3" w14:textId="77777777" w:rsidR="003712E5" w:rsidRDefault="003712E5">
            <w:pPr>
              <w:spacing w:after="0"/>
            </w:pPr>
          </w:p>
          <w:p w14:paraId="3D3512C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381EC19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done[i]=false;</w:t>
            </w:r>
          </w:p>
          <w:p w14:paraId="0EF4F75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name[i]="P"+to_string(i+1);</w:t>
            </w:r>
          </w:p>
          <w:p w14:paraId="66C1EE1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cout&lt;&lt;"Enter Arrival Time for P"&lt;&lt;(i+1)&lt;&lt;": "; cin&gt;&gt;at[i];</w:t>
            </w:r>
          </w:p>
          <w:p w14:paraId="38D7E39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cout&lt;&lt;"Enter Burst  Time  for P"&lt;&lt;(i+1)&lt;&lt;": "; cin&gt;&gt;bt[i];</w:t>
            </w:r>
          </w:p>
          <w:p w14:paraId="4D43D02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cout&lt;&lt;"Enter Priority     for P"&lt;&lt;(i+1)</w:t>
            </w:r>
          </w:p>
          <w:p w14:paraId="3D956B5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&lt;&lt;" (lower = higher priority): "; cin&gt;&gt;pr[i];</w:t>
            </w:r>
          </w:p>
          <w:p w14:paraId="2844D10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73132E16" w14:textId="77777777" w:rsidR="003712E5" w:rsidRDefault="003712E5">
            <w:pPr>
              <w:spacing w:after="0"/>
            </w:pPr>
          </w:p>
          <w:p w14:paraId="41DC059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gantt[200], gs[200], ge[200], gc=0;</w:t>
            </w:r>
          </w:p>
          <w:p w14:paraId="30CE640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cur=0, completed=0;</w:t>
            </w:r>
          </w:p>
          <w:p w14:paraId="78DFCD35" w14:textId="77777777" w:rsidR="003712E5" w:rsidRDefault="003712E5">
            <w:pPr>
              <w:spacing w:after="0"/>
            </w:pPr>
          </w:p>
          <w:p w14:paraId="3CD06FB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while(completed &lt; n){</w:t>
            </w:r>
          </w:p>
          <w:p w14:paraId="235A133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int idx=-1, minP=INT_MAX;</w:t>
            </w:r>
          </w:p>
          <w:p w14:paraId="519F57F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i=0;i&lt;n;i++)</w:t>
            </w:r>
          </w:p>
          <w:p w14:paraId="68FE0FF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if(!done[i] &amp;&amp; at[i]&lt;=cur &amp;&amp; pr[i]&lt;minP)</w:t>
            </w:r>
          </w:p>
          <w:p w14:paraId="75B77F3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{ minP=pr[i]; idx=i; }</w:t>
            </w:r>
          </w:p>
          <w:p w14:paraId="1B99922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if(idx==-1){ cur++; continue; }</w:t>
            </w:r>
          </w:p>
          <w:p w14:paraId="6D884B7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gs[gc]=cur; gantt[gc]=idx;</w:t>
            </w:r>
          </w:p>
          <w:p w14:paraId="20C3ECA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cur+=bt[idx]; ge[gc]=cur; gc++;</w:t>
            </w:r>
          </w:p>
          <w:p w14:paraId="175A5CA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ct[idx]=cur; tat[idx]=ct[idx]-at[idx];</w:t>
            </w:r>
          </w:p>
          <w:p w14:paraId="00A1E71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wt[idx]=tat[idx]-bt[idx];</w:t>
            </w:r>
          </w:p>
          <w:p w14:paraId="5E2AFE1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done[idx]=true; completed++;</w:t>
            </w:r>
          </w:p>
          <w:p w14:paraId="3262ED6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lastRenderedPageBreak/>
              <w:t xml:space="preserve">    }</w:t>
            </w:r>
          </w:p>
          <w:p w14:paraId="1839A7EA" w14:textId="77777777" w:rsidR="003712E5" w:rsidRDefault="003712E5">
            <w:pPr>
              <w:spacing w:after="0"/>
            </w:pPr>
          </w:p>
          <w:p w14:paraId="76EB714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cout&lt;&lt;"\n--- Gantt Chart ---\n|";</w:t>
            </w:r>
          </w:p>
          <w:p w14:paraId="4165B69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cout&lt;&lt;" "&lt;&lt;name[gantt[i]]&lt;&lt;" |";</w:t>
            </w:r>
          </w:p>
          <w:p w14:paraId="761B8EC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cout&lt;&lt;"\n"&lt;&lt;gs[0];</w:t>
            </w:r>
          </w:p>
          <w:p w14:paraId="1A408DA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cout&lt;&lt;"----"&lt;&lt;ge[i];</w:t>
            </w:r>
          </w:p>
          <w:p w14:paraId="39863BB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cout&lt;&lt;"\n";</w:t>
            </w:r>
          </w:p>
          <w:p w14:paraId="6DADE0B3" w14:textId="77777777" w:rsidR="003712E5" w:rsidRDefault="003712E5">
            <w:pPr>
              <w:spacing w:after="0"/>
            </w:pPr>
          </w:p>
          <w:p w14:paraId="4292319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cout&lt;&lt;"\nProcess  AT   BT   PR   CT   TAT  WT\n";</w:t>
            </w:r>
          </w:p>
          <w:p w14:paraId="7D84F30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cout&lt;&lt;"--------------------------------------\n";</w:t>
            </w:r>
          </w:p>
          <w:p w14:paraId="706C1B7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float ttat=0,twt=0;</w:t>
            </w:r>
          </w:p>
          <w:p w14:paraId="7E66D92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4AA6AD0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cout&lt;&lt;name[i]&lt;&lt;"       "&lt;&lt;at[i]&lt;&lt;"    "&lt;&lt;bt[i]&lt;&lt;"    "&lt;&lt;pr[i]</w:t>
            </w:r>
          </w:p>
          <w:p w14:paraId="7748ADF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&lt;&lt;"    "&lt;&lt;ct[i]&lt;&lt;"   "&lt;&lt;tat[i]&lt;&lt;"    "&lt;&lt;wt[i]&lt;&lt;"\n";</w:t>
            </w:r>
          </w:p>
          <w:p w14:paraId="3A48024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ttat+=tat[i]; twt+=wt[i];</w:t>
            </w:r>
          </w:p>
          <w:p w14:paraId="778C345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58C0993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cout&lt;&lt;"--------------------------------------\n";</w:t>
            </w:r>
          </w:p>
          <w:p w14:paraId="6FC2A20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cout&lt;&lt;"Average TAT : "&lt;&lt;ttat/n&lt;&lt;"\n";</w:t>
            </w:r>
          </w:p>
          <w:p w14:paraId="18CED89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cout&lt;&lt;"Average WT  : "&lt;&lt;twt/n &lt;&lt;"\n";</w:t>
            </w:r>
          </w:p>
          <w:p w14:paraId="5257B7A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0A2D4E4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614F294C" w14:textId="77777777" w:rsidR="003712E5" w:rsidRDefault="003712E5"/>
    <w:p w14:paraId="313BC34E" w14:textId="77777777" w:rsidR="00FE23CD" w:rsidRDefault="00FE23CD"/>
    <w:p w14:paraId="5C2603F7" w14:textId="77777777" w:rsidR="00FE23CD" w:rsidRDefault="00FE23CD"/>
    <w:p w14:paraId="0CCF37AD" w14:textId="77777777" w:rsidR="00FE23CD" w:rsidRDefault="00FE23CD"/>
    <w:p w14:paraId="485F431E" w14:textId="77777777" w:rsidR="00FE23CD" w:rsidRDefault="00FE23CD"/>
    <w:p w14:paraId="257E51B7" w14:textId="77777777" w:rsidR="00FE23CD" w:rsidRDefault="00FE23CD"/>
    <w:p w14:paraId="138968EE" w14:textId="77777777" w:rsidR="00FE23CD" w:rsidRDefault="00FE23CD"/>
    <w:p w14:paraId="0C4C2211" w14:textId="77777777" w:rsidR="00FE23CD" w:rsidRDefault="00FE23CD"/>
    <w:p w14:paraId="6F321E98" w14:textId="77777777" w:rsidR="00FE23CD" w:rsidRDefault="00FE23CD"/>
    <w:p w14:paraId="75AA6B0D" w14:textId="77777777" w:rsidR="00FE23CD" w:rsidRDefault="00FE23CD"/>
    <w:p w14:paraId="2C9CEDC8" w14:textId="77777777" w:rsidR="00FE23CD" w:rsidRDefault="00FE23CD"/>
    <w:p w14:paraId="0914E3CE" w14:textId="77777777" w:rsidR="00FE23CD" w:rsidRDefault="00FE23CD"/>
    <w:p w14:paraId="5C456BD8" w14:textId="77777777" w:rsidR="00FE23CD" w:rsidRDefault="00FE23CD"/>
    <w:p w14:paraId="3AD711FF" w14:textId="77777777" w:rsidR="00FE23CD" w:rsidRDefault="00FE23CD"/>
    <w:p w14:paraId="39784E60" w14:textId="77777777" w:rsidR="00FE23CD" w:rsidRDefault="00FE23CD"/>
    <w:p w14:paraId="1ECA2D24" w14:textId="77777777" w:rsidR="00FE23CD" w:rsidRDefault="00FE23CD"/>
    <w:p w14:paraId="34F02140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7B045074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38698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3E34E1EB" w14:textId="310C9246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0DCBBCAE" w14:textId="66B0751C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5C121D8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Priority (Non-Preemptive)</w:t>
            </w:r>
          </w:p>
          <w:p w14:paraId="3E0488D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4F032335" w14:textId="77777777" w:rsidR="003712E5" w:rsidRDefault="003712E5"/>
          <w:p w14:paraId="466A867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processes: 4</w:t>
            </w:r>
          </w:p>
          <w:p w14:paraId="7FB45CE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P1: 0</w:t>
            </w:r>
          </w:p>
          <w:p w14:paraId="455C676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P1: 4</w:t>
            </w:r>
          </w:p>
          <w:p w14:paraId="04F6B1E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Priority     for P1 (lower = higher priority): 2</w:t>
            </w:r>
          </w:p>
          <w:p w14:paraId="0713D79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P2: 1</w:t>
            </w:r>
          </w:p>
          <w:p w14:paraId="1F4197B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P2: 3</w:t>
            </w:r>
          </w:p>
          <w:p w14:paraId="326515C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Priority     for P2 (lower = higher priority): 1</w:t>
            </w:r>
          </w:p>
          <w:p w14:paraId="6B00464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P3: 2</w:t>
            </w:r>
          </w:p>
          <w:p w14:paraId="049528B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P3: 5</w:t>
            </w:r>
          </w:p>
          <w:p w14:paraId="69472E4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Priority     for P3 (lower = higher priority): 3</w:t>
            </w:r>
          </w:p>
          <w:p w14:paraId="6AC705B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P4: 3</w:t>
            </w:r>
          </w:p>
          <w:p w14:paraId="70328EC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P4: 2</w:t>
            </w:r>
          </w:p>
          <w:p w14:paraId="5E9D222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Priority     for P4 (lower = higher priority): 1</w:t>
            </w:r>
          </w:p>
          <w:p w14:paraId="4D34A16A" w14:textId="77777777" w:rsidR="003712E5" w:rsidRDefault="003712E5"/>
          <w:p w14:paraId="7721388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 Gantt Chart ---</w:t>
            </w:r>
          </w:p>
          <w:p w14:paraId="50823E6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| P1 | P2 | P4 | P3 |</w:t>
            </w:r>
          </w:p>
          <w:p w14:paraId="2FA1BC0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0----4----7----9----14</w:t>
            </w:r>
          </w:p>
          <w:p w14:paraId="6AB74FFA" w14:textId="77777777" w:rsidR="003712E5" w:rsidRDefault="003712E5"/>
          <w:p w14:paraId="1584183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Process  AT   BT   PR   CT   TAT  WT</w:t>
            </w:r>
          </w:p>
          <w:p w14:paraId="07A0D8A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--------------------------------------</w:t>
            </w:r>
          </w:p>
          <w:p w14:paraId="40A3879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P1       0    4    2    4    4    0</w:t>
            </w:r>
          </w:p>
          <w:p w14:paraId="5C962D7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P2       1    3    1    7    6    3</w:t>
            </w:r>
          </w:p>
          <w:p w14:paraId="085ACDC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P3       2    5    3    14   12   7</w:t>
            </w:r>
          </w:p>
          <w:p w14:paraId="1E9510D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P4       3    2    1    9    6    4</w:t>
            </w:r>
          </w:p>
          <w:p w14:paraId="57B35E1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--------------------------------------</w:t>
            </w:r>
          </w:p>
          <w:p w14:paraId="172CB63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TAT : 7.00</w:t>
            </w:r>
          </w:p>
          <w:p w14:paraId="29569E5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WT  : 3.50</w:t>
            </w:r>
          </w:p>
        </w:tc>
      </w:tr>
    </w:tbl>
    <w:p w14:paraId="6F8F79D5" w14:textId="77777777" w:rsidR="003712E5" w:rsidRDefault="003712E5"/>
    <w:p w14:paraId="6E41DEC8" w14:textId="77777777" w:rsidR="003712E5" w:rsidRDefault="00000000">
      <w:r>
        <w:br w:type="page"/>
      </w:r>
    </w:p>
    <w:p w14:paraId="700C88FA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8</w:t>
      </w:r>
    </w:p>
    <w:p w14:paraId="2BEFD56F" w14:textId="77777777" w:rsidR="003712E5" w:rsidRDefault="00000000">
      <w:pPr>
        <w:spacing w:before="40" w:after="40"/>
      </w:pPr>
      <w:r>
        <w:rPr>
          <w:rFonts w:ascii="Arial" w:hAnsi="Arial"/>
          <w:b/>
        </w:rPr>
        <w:t>HRRN – Highest Response Ratio Next</w:t>
      </w:r>
    </w:p>
    <w:p w14:paraId="2ADBCB7B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Picks process with highest Response Ratio = (WT + BT) / BT.</w:t>
      </w:r>
    </w:p>
    <w:p w14:paraId="4D1A0473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Balances short jobs and long-waiting jobs. Non-preemptive.</w:t>
      </w:r>
    </w:p>
    <w:p w14:paraId="7A2996A7" w14:textId="77777777" w:rsidR="003712E5" w:rsidRDefault="003712E5"/>
    <w:p w14:paraId="28856D92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4009CA5A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1C938E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3F98DEF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#include&lt;string&gt;</w:t>
            </w:r>
          </w:p>
          <w:p w14:paraId="66AE9CE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53C5DDFF" w14:textId="77777777" w:rsidR="003712E5" w:rsidRDefault="003712E5">
            <w:pPr>
              <w:spacing w:after="0"/>
            </w:pPr>
          </w:p>
          <w:p w14:paraId="68E2738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5277C1F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5759D19D" w14:textId="1DF715DA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2BCB518C" w14:textId="2A5DD8FA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320435B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HRRN Scheduling           " &lt;&lt; endl;</w:t>
            </w:r>
          </w:p>
          <w:p w14:paraId="668D566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57381AE9" w14:textId="77777777" w:rsidR="003712E5" w:rsidRDefault="003712E5">
            <w:pPr>
              <w:spacing w:after="0"/>
            </w:pPr>
          </w:p>
          <w:p w14:paraId="1E6D3BA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n;</w:t>
            </w:r>
          </w:p>
          <w:p w14:paraId="5F965BC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processes: "; cin &gt;&gt; n;</w:t>
            </w:r>
          </w:p>
          <w:p w14:paraId="264C6AB1" w14:textId="77777777" w:rsidR="003712E5" w:rsidRDefault="003712E5">
            <w:pPr>
              <w:spacing w:after="0"/>
            </w:pPr>
          </w:p>
          <w:p w14:paraId="5CA5CA0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string name[n];</w:t>
            </w:r>
          </w:p>
          <w:p w14:paraId="5F43BA6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at[n], bt[n], ct[n], tat[n], wt[n];</w:t>
            </w:r>
          </w:p>
          <w:p w14:paraId="44527E5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bool done[n];</w:t>
            </w:r>
          </w:p>
          <w:p w14:paraId="2BC5E504" w14:textId="77777777" w:rsidR="003712E5" w:rsidRDefault="003712E5">
            <w:pPr>
              <w:spacing w:after="0"/>
            </w:pPr>
          </w:p>
          <w:p w14:paraId="61EF854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3CD8987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done[i]=false;</w:t>
            </w:r>
          </w:p>
          <w:p w14:paraId="5C5DAC0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name[i]="P"+to_string(i+1);</w:t>
            </w:r>
          </w:p>
          <w:p w14:paraId="109D551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cout&lt;&lt;"Enter Arrival Time for P"&lt;&lt;(i+1)&lt;&lt;": "; cin&gt;&gt;at[i];</w:t>
            </w:r>
          </w:p>
          <w:p w14:paraId="7ED7522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cout&lt;&lt;"Enter Burst  Time  for P"&lt;&lt;(i+1)&lt;&lt;": "; cin&gt;&gt;bt[i];</w:t>
            </w:r>
          </w:p>
          <w:p w14:paraId="2577EF2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051F43A1" w14:textId="77777777" w:rsidR="003712E5" w:rsidRDefault="003712E5">
            <w:pPr>
              <w:spacing w:after="0"/>
            </w:pPr>
          </w:p>
          <w:p w14:paraId="1B72266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gantt[200], gs[200], ge[200], gc=0;</w:t>
            </w:r>
          </w:p>
          <w:p w14:paraId="0537BF4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cur=0, completed=0;</w:t>
            </w:r>
          </w:p>
          <w:p w14:paraId="46B2687A" w14:textId="77777777" w:rsidR="003712E5" w:rsidRDefault="003712E5">
            <w:pPr>
              <w:spacing w:after="0"/>
            </w:pPr>
          </w:p>
          <w:p w14:paraId="455EEE0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while(completed &lt; n){</w:t>
            </w:r>
          </w:p>
          <w:p w14:paraId="65DF71D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int idx=-1;</w:t>
            </w:r>
          </w:p>
          <w:p w14:paraId="481F2E6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float maxRR=-1;</w:t>
            </w:r>
          </w:p>
          <w:p w14:paraId="6F4320F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i=0;i&lt;n;i++){</w:t>
            </w:r>
          </w:p>
          <w:p w14:paraId="7D53B85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if(!done[i] &amp;&amp; at[i]&lt;=cur){</w:t>
            </w:r>
          </w:p>
          <w:p w14:paraId="0FD4702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int wt_i = cur - at[i];</w:t>
            </w:r>
          </w:p>
          <w:p w14:paraId="63E01E3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float rr = (float)(wt_i + bt[i]) / bt[i];</w:t>
            </w:r>
          </w:p>
          <w:p w14:paraId="27F4738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if(rr &gt; maxRR){ maxRR=rr; idx=i; }</w:t>
            </w:r>
          </w:p>
          <w:p w14:paraId="680107C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}</w:t>
            </w:r>
          </w:p>
          <w:p w14:paraId="0A94B2F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05A36F4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if(idx==-1){ cur++; continue; }</w:t>
            </w:r>
          </w:p>
          <w:p w14:paraId="69EFADD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gs[gc]=cur; gantt[gc]=idx;</w:t>
            </w:r>
          </w:p>
          <w:p w14:paraId="2AECBE7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cur+=bt[idx]; ge[gc]=cur; gc++;</w:t>
            </w:r>
          </w:p>
          <w:p w14:paraId="5752A46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ct[idx]=cur; tat[idx]=ct[idx]-at[idx];</w:t>
            </w:r>
          </w:p>
          <w:p w14:paraId="1879FBD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lastRenderedPageBreak/>
              <w:t xml:space="preserve">        wt[idx]=tat[idx]-bt[idx];</w:t>
            </w:r>
          </w:p>
          <w:p w14:paraId="1ABEC9E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done[idx]=true; completed++;</w:t>
            </w:r>
          </w:p>
          <w:p w14:paraId="2453C31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3C6FF09E" w14:textId="77777777" w:rsidR="003712E5" w:rsidRDefault="003712E5">
            <w:pPr>
              <w:spacing w:after="0"/>
            </w:pPr>
          </w:p>
          <w:p w14:paraId="2D6EBE2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cout&lt;&lt;"\n--- Gantt Chart ---\n|";</w:t>
            </w:r>
          </w:p>
          <w:p w14:paraId="0C80E4F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cout&lt;&lt;" "&lt;&lt;name[gantt[i]]&lt;&lt;" |";</w:t>
            </w:r>
          </w:p>
          <w:p w14:paraId="47DB82B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cout&lt;&lt;"\n"&lt;&lt;gs[0];</w:t>
            </w:r>
          </w:p>
          <w:p w14:paraId="4B324A7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cout&lt;&lt;"----"&lt;&lt;ge[i];</w:t>
            </w:r>
          </w:p>
          <w:p w14:paraId="635ED87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cout&lt;&lt;"\n";</w:t>
            </w:r>
          </w:p>
          <w:p w14:paraId="48A26FDF" w14:textId="77777777" w:rsidR="003712E5" w:rsidRDefault="003712E5">
            <w:pPr>
              <w:spacing w:after="0"/>
            </w:pPr>
          </w:p>
          <w:p w14:paraId="1AAA8B6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cout&lt;&lt;"\nProcess  AT   BT   CT   TAT  WT\n";</w:t>
            </w:r>
          </w:p>
          <w:p w14:paraId="1BB32D5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cout&lt;&lt;"--------------------------------\n";</w:t>
            </w:r>
          </w:p>
          <w:p w14:paraId="43DF0F3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float ttat=0,twt=0;</w:t>
            </w:r>
          </w:p>
          <w:p w14:paraId="5F56813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14A7566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cout&lt;&lt;name[i]&lt;&lt;"       "&lt;&lt;at[i]&lt;&lt;"    "&lt;&lt;bt[i]&lt;&lt;"    "</w:t>
            </w:r>
          </w:p>
          <w:p w14:paraId="72AB3F5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&lt;&lt;ct[i]&lt;&lt;"   "&lt;&lt;tat[i]&lt;&lt;"    "&lt;&lt;wt[i]&lt;&lt;"\n";</w:t>
            </w:r>
          </w:p>
          <w:p w14:paraId="2EAA62E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ttat+=tat[i]; twt+=wt[i];</w:t>
            </w:r>
          </w:p>
          <w:p w14:paraId="59A0C72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080411F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cout&lt;&lt;"--------------------------------\n";</w:t>
            </w:r>
          </w:p>
          <w:p w14:paraId="1F31BD1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cout&lt;&lt;"Average TAT : "&lt;&lt;ttat/n&lt;&lt;"\n";</w:t>
            </w:r>
          </w:p>
          <w:p w14:paraId="52301A6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cout&lt;&lt;"Average WT  : "&lt;&lt;twt/n &lt;&lt;"\n";</w:t>
            </w:r>
          </w:p>
          <w:p w14:paraId="1A72F09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46838EC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52A4B8E8" w14:textId="77777777" w:rsidR="003712E5" w:rsidRDefault="003712E5"/>
    <w:p w14:paraId="2751772F" w14:textId="77777777" w:rsidR="00FE23CD" w:rsidRDefault="00FE23CD"/>
    <w:p w14:paraId="316C6D2F" w14:textId="77777777" w:rsidR="00FE23CD" w:rsidRDefault="00FE23CD"/>
    <w:p w14:paraId="0E5E7F6A" w14:textId="77777777" w:rsidR="00FE23CD" w:rsidRDefault="00FE23CD"/>
    <w:p w14:paraId="7F68300F" w14:textId="77777777" w:rsidR="00FE23CD" w:rsidRDefault="00FE23CD"/>
    <w:p w14:paraId="794CD422" w14:textId="77777777" w:rsidR="00FE23CD" w:rsidRDefault="00FE23CD"/>
    <w:p w14:paraId="4126F067" w14:textId="77777777" w:rsidR="00FE23CD" w:rsidRDefault="00FE23CD"/>
    <w:p w14:paraId="1AFBECEC" w14:textId="77777777" w:rsidR="00FE23CD" w:rsidRDefault="00FE23CD"/>
    <w:p w14:paraId="61B72428" w14:textId="77777777" w:rsidR="00FE23CD" w:rsidRDefault="00FE23CD"/>
    <w:p w14:paraId="07266CE7" w14:textId="77777777" w:rsidR="00FE23CD" w:rsidRDefault="00FE23CD"/>
    <w:p w14:paraId="11A07D33" w14:textId="77777777" w:rsidR="00FE23CD" w:rsidRDefault="00FE23CD"/>
    <w:p w14:paraId="10050FEC" w14:textId="77777777" w:rsidR="00FE23CD" w:rsidRDefault="00FE23CD"/>
    <w:p w14:paraId="2005B2D1" w14:textId="77777777" w:rsidR="00FE23CD" w:rsidRDefault="00FE23CD"/>
    <w:p w14:paraId="2B616115" w14:textId="77777777" w:rsidR="00FE23CD" w:rsidRDefault="00FE23CD"/>
    <w:p w14:paraId="1E3D2E6C" w14:textId="77777777" w:rsidR="00FE23CD" w:rsidRDefault="00FE23CD"/>
    <w:p w14:paraId="145690CC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5745D208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FDA6E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38F86F4A" w14:textId="52CB7E85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2DD24A64" w14:textId="2887EC2A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777CB65E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HRRN Scheduling</w:t>
            </w:r>
          </w:p>
          <w:p w14:paraId="066D1E6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2333F869" w14:textId="77777777" w:rsidR="003712E5" w:rsidRDefault="003712E5"/>
          <w:p w14:paraId="1BCDA75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processes: 4</w:t>
            </w:r>
          </w:p>
          <w:p w14:paraId="3B9899B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P1: 0</w:t>
            </w:r>
          </w:p>
          <w:p w14:paraId="684E6376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P1: 3</w:t>
            </w:r>
          </w:p>
          <w:p w14:paraId="224A9F7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P2: 2</w:t>
            </w:r>
          </w:p>
          <w:p w14:paraId="23D4DD9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P2: 6</w:t>
            </w:r>
          </w:p>
          <w:p w14:paraId="3845D4A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P3: 4</w:t>
            </w:r>
          </w:p>
          <w:p w14:paraId="69FAF81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P3: 4</w:t>
            </w:r>
          </w:p>
          <w:p w14:paraId="5C0D18E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P4: 6</w:t>
            </w:r>
          </w:p>
          <w:p w14:paraId="7D81EBE6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P4: 2</w:t>
            </w:r>
          </w:p>
          <w:p w14:paraId="7C43D268" w14:textId="77777777" w:rsidR="003712E5" w:rsidRDefault="003712E5"/>
          <w:p w14:paraId="50EBE9B9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 Gantt Chart ---</w:t>
            </w:r>
          </w:p>
          <w:p w14:paraId="0572477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| P1 | P2 | P4 | P3 |</w:t>
            </w:r>
          </w:p>
          <w:p w14:paraId="0C2D1B6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0----3----9----11----15</w:t>
            </w:r>
          </w:p>
          <w:p w14:paraId="39809FC6" w14:textId="77777777" w:rsidR="003712E5" w:rsidRDefault="003712E5"/>
          <w:p w14:paraId="167E3D9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Process  AT   BT   CT   TAT  WT</w:t>
            </w:r>
          </w:p>
          <w:p w14:paraId="040E328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</w:t>
            </w:r>
          </w:p>
          <w:p w14:paraId="2FB47ED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P1       0    3    3    3    0</w:t>
            </w:r>
          </w:p>
          <w:p w14:paraId="3A72E13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P2       2    6    9    7    1</w:t>
            </w:r>
          </w:p>
          <w:p w14:paraId="6437A08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P3       4    4    15   11   7</w:t>
            </w:r>
          </w:p>
          <w:p w14:paraId="45170E5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P4       6    2    11   5    3</w:t>
            </w:r>
          </w:p>
          <w:p w14:paraId="208D5C79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</w:t>
            </w:r>
          </w:p>
          <w:p w14:paraId="6A214B0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TAT : 6.50</w:t>
            </w:r>
          </w:p>
          <w:p w14:paraId="1A48007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WT  : 2.75</w:t>
            </w:r>
          </w:p>
        </w:tc>
      </w:tr>
    </w:tbl>
    <w:p w14:paraId="2C9754B9" w14:textId="77777777" w:rsidR="003712E5" w:rsidRDefault="003712E5"/>
    <w:p w14:paraId="449A128D" w14:textId="77777777" w:rsidR="003712E5" w:rsidRDefault="00000000">
      <w:r>
        <w:br w:type="page"/>
      </w:r>
    </w:p>
    <w:p w14:paraId="65C680CA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9</w:t>
      </w:r>
    </w:p>
    <w:p w14:paraId="0B47AFDC" w14:textId="77777777" w:rsidR="003712E5" w:rsidRDefault="00000000">
      <w:pPr>
        <w:spacing w:before="40" w:after="40"/>
      </w:pPr>
      <w:r>
        <w:rPr>
          <w:rFonts w:ascii="Arial" w:hAnsi="Arial"/>
          <w:b/>
        </w:rPr>
        <w:t>MLQ – Multi-Level Queue</w:t>
      </w:r>
    </w:p>
    <w:p w14:paraId="583242AB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Processes assigned to fixed queues by type.</w:t>
      </w:r>
    </w:p>
    <w:p w14:paraId="1B34795C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High priority queue uses Round Robin (tq=2).</w:t>
      </w:r>
    </w:p>
    <w:p w14:paraId="47206CBA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Low priority queue uses FCFS. High queue always served first.</w:t>
      </w:r>
    </w:p>
    <w:p w14:paraId="41F7FF26" w14:textId="77777777" w:rsidR="003712E5" w:rsidRDefault="003712E5"/>
    <w:p w14:paraId="62043E01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58FE6A93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7CB871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360AC90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#include&lt;string&gt;</w:t>
            </w:r>
          </w:p>
          <w:p w14:paraId="56CE466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#include&lt;queue&gt;</w:t>
            </w:r>
          </w:p>
          <w:p w14:paraId="426F3D0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4085E394" w14:textId="77777777" w:rsidR="003712E5" w:rsidRDefault="003712E5">
            <w:pPr>
              <w:spacing w:after="0"/>
            </w:pPr>
          </w:p>
          <w:p w14:paraId="6B78860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09BA652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4EC856D3" w14:textId="123574B1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76B7B092" w14:textId="04164032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7FFDBBA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MLQ Scheduling            " &lt;&lt; endl;</w:t>
            </w:r>
          </w:p>
          <w:p w14:paraId="44152E8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Q0=High(RR,tq=2)          " &lt;&lt; endl;</w:t>
            </w:r>
          </w:p>
          <w:p w14:paraId="7BA65BF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Q1=Low (FCFS)             " &lt;&lt; endl;</w:t>
            </w:r>
          </w:p>
          <w:p w14:paraId="3823D12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511C8449" w14:textId="77777777" w:rsidR="003712E5" w:rsidRDefault="003712E5">
            <w:pPr>
              <w:spacing w:after="0"/>
            </w:pPr>
          </w:p>
          <w:p w14:paraId="4E0BD5A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n;</w:t>
            </w:r>
          </w:p>
          <w:p w14:paraId="371098E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processes: "; cin &gt;&gt; n;</w:t>
            </w:r>
          </w:p>
          <w:p w14:paraId="12C5931C" w14:textId="77777777" w:rsidR="003712E5" w:rsidRDefault="003712E5">
            <w:pPr>
              <w:spacing w:after="0"/>
            </w:pPr>
          </w:p>
          <w:p w14:paraId="40A9427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string name[n];</w:t>
            </w:r>
          </w:p>
          <w:p w14:paraId="38675F9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at[n], bt[n], rem[n], ql[n], ct[n], tat[n], wt[n];</w:t>
            </w:r>
          </w:p>
          <w:p w14:paraId="70CA081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bool done[n];</w:t>
            </w:r>
          </w:p>
          <w:p w14:paraId="11A4CF45" w14:textId="77777777" w:rsidR="003712E5" w:rsidRDefault="003712E5">
            <w:pPr>
              <w:spacing w:after="0"/>
            </w:pPr>
          </w:p>
          <w:p w14:paraId="7AB0420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56E2476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done[i]=false;</w:t>
            </w:r>
          </w:p>
          <w:p w14:paraId="41DA4F9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name[i]="P"+to_string(i+1);</w:t>
            </w:r>
          </w:p>
          <w:p w14:paraId="6F2C933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cout&lt;&lt;"\nEnter Arrival Time for P"&lt;&lt;(i+1)&lt;&lt;": "; cin&gt;&gt;at[i];</w:t>
            </w:r>
          </w:p>
          <w:p w14:paraId="1C18C81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cout&lt;&lt;"Enter Burst  Time  for P"&lt;&lt;(i+1)&lt;&lt;": "; cin&gt;&gt;bt[i];</w:t>
            </w:r>
          </w:p>
          <w:p w14:paraId="7DC1518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cout&lt;&lt;"Enter Queue Level  for P"&lt;&lt;(i+1)</w:t>
            </w:r>
          </w:p>
          <w:p w14:paraId="7C6292B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&lt;&lt;" (0=High / 1=Low): "; cin&gt;&gt;ql[i];</w:t>
            </w:r>
          </w:p>
          <w:p w14:paraId="6CA295E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rem[i]=bt[i];</w:t>
            </w:r>
          </w:p>
          <w:p w14:paraId="345D6D4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7F36E73B" w14:textId="77777777" w:rsidR="003712E5" w:rsidRDefault="003712E5">
            <w:pPr>
              <w:spacing w:after="0"/>
            </w:pPr>
          </w:p>
          <w:p w14:paraId="7851AE7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gantt[1000], gs[1000], ge[1000], gc=0;</w:t>
            </w:r>
          </w:p>
          <w:p w14:paraId="709F7BD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cur=0, completed=0, tq=2;</w:t>
            </w:r>
          </w:p>
          <w:p w14:paraId="315E311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bool inQueue[n];</w:t>
            </w:r>
          </w:p>
          <w:p w14:paraId="058DCDF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 inQueue[i]=false;</w:t>
            </w:r>
          </w:p>
          <w:p w14:paraId="2C2366AE" w14:textId="77777777" w:rsidR="003712E5" w:rsidRDefault="003712E5">
            <w:pPr>
              <w:spacing w:after="0"/>
            </w:pPr>
          </w:p>
          <w:p w14:paraId="6526F4E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queue&lt;int&gt; q0, q1;</w:t>
            </w:r>
          </w:p>
          <w:p w14:paraId="228E3E0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45ED580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if(at[i]==0){</w:t>
            </w:r>
          </w:p>
          <w:p w14:paraId="3D579A3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if(ql[i]==0){ q0.push(i); inQueue[i]=true; }</w:t>
            </w:r>
          </w:p>
          <w:p w14:paraId="64C4830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else         { q1.push(i); inQueue[i]=true; }</w:t>
            </w:r>
          </w:p>
          <w:p w14:paraId="61E47DB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lastRenderedPageBreak/>
              <w:t xml:space="preserve">        }</w:t>
            </w:r>
          </w:p>
          <w:p w14:paraId="15B78FD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3E1664C7" w14:textId="77777777" w:rsidR="003712E5" w:rsidRDefault="003712E5">
            <w:pPr>
              <w:spacing w:after="0"/>
            </w:pPr>
          </w:p>
          <w:p w14:paraId="7C25042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while(completed &lt; n){</w:t>
            </w:r>
          </w:p>
          <w:p w14:paraId="331E230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i=0;i&lt;n;i++)</w:t>
            </w:r>
          </w:p>
          <w:p w14:paraId="263317A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if(!inQueue[i] &amp;&amp; at[i]&lt;=cur){</w:t>
            </w:r>
          </w:p>
          <w:p w14:paraId="111FB73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if(ql[i]==0){ q0.push(i); inQueue[i]=true; }</w:t>
            </w:r>
          </w:p>
          <w:p w14:paraId="08C4866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else         { q1.push(i); inQueue[i]=true; }</w:t>
            </w:r>
          </w:p>
          <w:p w14:paraId="7664296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}</w:t>
            </w:r>
          </w:p>
          <w:p w14:paraId="7B9633E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int idx=-1; bool isQ0=false;</w:t>
            </w:r>
          </w:p>
          <w:p w14:paraId="4C52281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if(!q0.empty()){ idx=q0.front(); q0.pop(); isQ0=true; }</w:t>
            </w:r>
          </w:p>
          <w:p w14:paraId="06D9E2D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else if(!q1.empty()){ idx=q1.front(); q1.pop(); }</w:t>
            </w:r>
          </w:p>
          <w:p w14:paraId="6FE000B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if(idx==-1){ cur++; continue; }</w:t>
            </w:r>
          </w:p>
          <w:p w14:paraId="7F881F34" w14:textId="77777777" w:rsidR="003712E5" w:rsidRDefault="003712E5">
            <w:pPr>
              <w:spacing w:after="0"/>
            </w:pPr>
          </w:p>
          <w:p w14:paraId="24220D0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int exec = isQ0 ? min(tq,rem[idx]) : rem[idx];</w:t>
            </w:r>
          </w:p>
          <w:p w14:paraId="495B424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gs[gc]=cur; gantt[gc]=idx;</w:t>
            </w:r>
          </w:p>
          <w:p w14:paraId="4D0A6B1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cur+=exec; rem[idx]-=exec;</w:t>
            </w:r>
          </w:p>
          <w:p w14:paraId="23BC491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ge[gc]=cur; gc++;</w:t>
            </w:r>
          </w:p>
          <w:p w14:paraId="094E0155" w14:textId="77777777" w:rsidR="003712E5" w:rsidRDefault="003712E5">
            <w:pPr>
              <w:spacing w:after="0"/>
            </w:pPr>
          </w:p>
          <w:p w14:paraId="1095CFE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i=0;i&lt;n;i++)</w:t>
            </w:r>
          </w:p>
          <w:p w14:paraId="5E55A95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if(!inQueue[i] &amp;&amp; at[i]&lt;=cur){</w:t>
            </w:r>
          </w:p>
          <w:p w14:paraId="174E089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if(ql[i]==0){ q0.push(i); inQueue[i]=true; }</w:t>
            </w:r>
          </w:p>
          <w:p w14:paraId="27ACFD4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else         { q1.push(i); inQueue[i]=true; }</w:t>
            </w:r>
          </w:p>
          <w:p w14:paraId="327D2D8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}</w:t>
            </w:r>
          </w:p>
          <w:p w14:paraId="0748C91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if(rem[idx]==0){</w:t>
            </w:r>
          </w:p>
          <w:p w14:paraId="0E568B6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ct[idx]=cur; tat[idx]=ct[idx]-at[idx];</w:t>
            </w:r>
          </w:p>
          <w:p w14:paraId="292E124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wt[idx]=tat[idx]-bt[idx];</w:t>
            </w:r>
          </w:p>
          <w:p w14:paraId="677F37C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done[idx]=true; completed++;</w:t>
            </w:r>
          </w:p>
          <w:p w14:paraId="168BCA4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 else if(isQ0){ q0.push(idx); }</w:t>
            </w:r>
          </w:p>
          <w:p w14:paraId="0BDBB86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073CDF4B" w14:textId="77777777" w:rsidR="003712E5" w:rsidRDefault="003712E5">
            <w:pPr>
              <w:spacing w:after="0"/>
            </w:pPr>
          </w:p>
          <w:p w14:paraId="454EFE5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cout&lt;&lt;"\n--- Gantt Chart ---\n|";</w:t>
            </w:r>
          </w:p>
          <w:p w14:paraId="0280FF8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cout&lt;&lt;" "&lt;&lt;name[gantt[i]]&lt;&lt;" |";</w:t>
            </w:r>
          </w:p>
          <w:p w14:paraId="29D73A9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cout&lt;&lt;"\n"&lt;&lt;gs[0];</w:t>
            </w:r>
          </w:p>
          <w:p w14:paraId="40F0030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i=0;i&lt;gc;i++) cout&lt;&lt;"--"&lt;&lt;ge[i];</w:t>
            </w:r>
          </w:p>
          <w:p w14:paraId="52B0452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cout&lt;&lt;"\n";</w:t>
            </w:r>
          </w:p>
          <w:p w14:paraId="4F590849" w14:textId="77777777" w:rsidR="003712E5" w:rsidRDefault="003712E5">
            <w:pPr>
              <w:spacing w:after="0"/>
            </w:pPr>
          </w:p>
          <w:p w14:paraId="259FB7A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cout&lt;&lt;"\nProcess  AT   BT   Queue CT   TAT  WT\n";</w:t>
            </w:r>
          </w:p>
          <w:p w14:paraId="7B565BE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cout&lt;&lt;"--------------------------------------\n";</w:t>
            </w:r>
          </w:p>
          <w:p w14:paraId="3B10E15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float ttat=0,twt=0;</w:t>
            </w:r>
          </w:p>
          <w:p w14:paraId="11A1D5C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0893AB0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cout&lt;&lt;name[i]&lt;&lt;"       "&lt;&lt;at[i]&lt;&lt;"    "&lt;&lt;bt[i]</w:t>
            </w:r>
          </w:p>
          <w:p w14:paraId="2414328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&lt;&lt;"    Q"&lt;&lt;ql[i]&lt;&lt;"    "&lt;&lt;ct[i]&lt;&lt;"   "&lt;&lt;tat[i]&lt;&lt;"    "&lt;&lt;wt[i]&lt;&lt;"\n";</w:t>
            </w:r>
          </w:p>
          <w:p w14:paraId="35E37E3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ttat+=tat[i]; twt+=wt[i];</w:t>
            </w:r>
          </w:p>
          <w:p w14:paraId="736D287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3DB74BE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cout&lt;&lt;"--------------------------------------\n";</w:t>
            </w:r>
          </w:p>
          <w:p w14:paraId="3BE8C18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cout&lt;&lt;"Average TAT : "&lt;&lt;ttat/n&lt;&lt;"\n";</w:t>
            </w:r>
          </w:p>
          <w:p w14:paraId="6B5435B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cout&lt;&lt;"Average WT  : "&lt;&lt;twt/n &lt;&lt;"\n";</w:t>
            </w:r>
          </w:p>
          <w:p w14:paraId="189ECFF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1F9CAF5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334B736D" w14:textId="77777777" w:rsidR="003712E5" w:rsidRDefault="003712E5"/>
    <w:p w14:paraId="7097F742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4A665796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F596F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38AC47AF" w14:textId="19992BAD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4446DDE4" w14:textId="52CD0581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6DBB3B1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MLQ Scheduling</w:t>
            </w:r>
          </w:p>
          <w:p w14:paraId="42D68ADE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Q0=High(RR,tq=2)</w:t>
            </w:r>
          </w:p>
          <w:p w14:paraId="3B9A326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Q1=Low (FCFS)</w:t>
            </w:r>
          </w:p>
          <w:p w14:paraId="258C6566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161AB494" w14:textId="77777777" w:rsidR="003712E5" w:rsidRDefault="003712E5"/>
          <w:p w14:paraId="198E3FE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processes: 4</w:t>
            </w:r>
          </w:p>
          <w:p w14:paraId="01371662" w14:textId="77777777" w:rsidR="003712E5" w:rsidRDefault="003712E5"/>
          <w:p w14:paraId="3962525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P1: 0</w:t>
            </w:r>
          </w:p>
          <w:p w14:paraId="0BFCC76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P1: 5</w:t>
            </w:r>
          </w:p>
          <w:p w14:paraId="7B7B189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Queue Level  for P1 (0=High / 1=Low): 0</w:t>
            </w:r>
          </w:p>
          <w:p w14:paraId="3C6AD542" w14:textId="77777777" w:rsidR="003712E5" w:rsidRDefault="003712E5"/>
          <w:p w14:paraId="6984299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P2: 1</w:t>
            </w:r>
          </w:p>
          <w:p w14:paraId="0E3CF6F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P2: 4</w:t>
            </w:r>
          </w:p>
          <w:p w14:paraId="53DB9C3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Queue Level  for P2 (0=High / 1=Low): 1</w:t>
            </w:r>
          </w:p>
          <w:p w14:paraId="2B053AE2" w14:textId="77777777" w:rsidR="003712E5" w:rsidRDefault="003712E5"/>
          <w:p w14:paraId="02B0B37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P3: 2</w:t>
            </w:r>
          </w:p>
          <w:p w14:paraId="4FE19B0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P3: 3</w:t>
            </w:r>
          </w:p>
          <w:p w14:paraId="1D04F0E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Queue Level  for P3 (0=High / 1=Low): 0</w:t>
            </w:r>
          </w:p>
          <w:p w14:paraId="619A8F7A" w14:textId="77777777" w:rsidR="003712E5" w:rsidRDefault="003712E5"/>
          <w:p w14:paraId="017F390E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Arrival Time for P4: 3</w:t>
            </w:r>
          </w:p>
          <w:p w14:paraId="08BC799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Burst  Time  for P4: 2</w:t>
            </w:r>
          </w:p>
          <w:p w14:paraId="419290B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Queue Level  for P4 (0=High / 1=Low): 1</w:t>
            </w:r>
          </w:p>
          <w:p w14:paraId="2EC5CA07" w14:textId="77777777" w:rsidR="003712E5" w:rsidRDefault="003712E5"/>
          <w:p w14:paraId="74E44A1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 Gantt Chart ---</w:t>
            </w:r>
          </w:p>
          <w:p w14:paraId="74FBC64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| P1 | P3 | P1 | P2 | P4 |</w:t>
            </w:r>
          </w:p>
          <w:p w14:paraId="79F33F6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0--2--5--7--9--13--15</w:t>
            </w:r>
          </w:p>
          <w:p w14:paraId="03D34A21" w14:textId="77777777" w:rsidR="003712E5" w:rsidRDefault="003712E5"/>
          <w:p w14:paraId="5BCF780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Process  AT   BT   Queue CT   TAT  WT</w:t>
            </w:r>
          </w:p>
          <w:p w14:paraId="413C8C8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--------------------------------------</w:t>
            </w:r>
          </w:p>
          <w:p w14:paraId="4AE88ED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P1       0    5    Q0    7    7    2</w:t>
            </w:r>
          </w:p>
          <w:p w14:paraId="56BC4F2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P2       1    4    Q1    13   12   8</w:t>
            </w:r>
          </w:p>
          <w:p w14:paraId="113579D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P3       2    3    Q0    5    3    0</w:t>
            </w:r>
          </w:p>
          <w:p w14:paraId="4B8FEB7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P4       3    2    Q1    15   12   10</w:t>
            </w:r>
          </w:p>
          <w:p w14:paraId="6B48530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--------------------------------------</w:t>
            </w:r>
          </w:p>
          <w:p w14:paraId="50A6DD0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TAT : 8.50</w:t>
            </w:r>
          </w:p>
          <w:p w14:paraId="2C79741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Average WT  : 5.00</w:t>
            </w:r>
          </w:p>
        </w:tc>
      </w:tr>
    </w:tbl>
    <w:p w14:paraId="533B0429" w14:textId="77777777" w:rsidR="003712E5" w:rsidRDefault="003712E5"/>
    <w:p w14:paraId="1A1B7D9A" w14:textId="77777777" w:rsidR="003712E5" w:rsidRDefault="00000000">
      <w:r>
        <w:br w:type="page"/>
      </w:r>
    </w:p>
    <w:p w14:paraId="2BAE3538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10</w:t>
      </w:r>
    </w:p>
    <w:p w14:paraId="553C68A1" w14:textId="77777777" w:rsidR="003712E5" w:rsidRDefault="00000000">
      <w:pPr>
        <w:spacing w:before="40" w:after="40"/>
      </w:pPr>
      <w:r>
        <w:rPr>
          <w:rFonts w:ascii="Arial" w:hAnsi="Arial"/>
          <w:b/>
        </w:rPr>
        <w:t>FIFO – First In First Out Page Replacement</w:t>
      </w:r>
    </w:p>
    <w:p w14:paraId="0986C6AD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Page that came into memory first is replaced first.</w:t>
      </w:r>
    </w:p>
    <w:p w14:paraId="12809AB1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Simple queue-based approach. Can suffer from Belady's Anomaly.</w:t>
      </w:r>
    </w:p>
    <w:p w14:paraId="6ABB227C" w14:textId="77777777" w:rsidR="003712E5" w:rsidRDefault="003712E5"/>
    <w:p w14:paraId="2826D301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19A9816D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4798CA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7616B55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6037CB68" w14:textId="77777777" w:rsidR="003712E5" w:rsidRDefault="003712E5">
            <w:pPr>
              <w:spacing w:after="0"/>
            </w:pPr>
          </w:p>
          <w:p w14:paraId="578337E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6004CB6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32FBD528" w14:textId="7664AA83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022D35DA" w14:textId="5AE2C532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1B77A94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FIFO Page Replacement     " &lt;&lt; endl;</w:t>
            </w:r>
          </w:p>
          <w:p w14:paraId="58A54A9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582BEFED" w14:textId="77777777" w:rsidR="003712E5" w:rsidRDefault="003712E5">
            <w:pPr>
              <w:spacing w:after="0"/>
            </w:pPr>
          </w:p>
          <w:p w14:paraId="28A04C3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frames, n;</w:t>
            </w:r>
          </w:p>
          <w:p w14:paraId="289889C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frames : "; cin &gt;&gt; frames;</w:t>
            </w:r>
          </w:p>
          <w:p w14:paraId="7EEAB98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number of pages  : "; cin &gt;&gt; n;</w:t>
            </w:r>
          </w:p>
          <w:p w14:paraId="0DDBBA19" w14:textId="77777777" w:rsidR="003712E5" w:rsidRDefault="003712E5">
            <w:pPr>
              <w:spacing w:after="0"/>
            </w:pPr>
          </w:p>
          <w:p w14:paraId="417F0CF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pages[n];</w:t>
            </w:r>
          </w:p>
          <w:p w14:paraId="4220A52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page reference string : ";</w:t>
            </w:r>
          </w:p>
          <w:p w14:paraId="796C07E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 cin &gt;&gt; pages[i];</w:t>
            </w:r>
          </w:p>
          <w:p w14:paraId="4078211A" w14:textId="77777777" w:rsidR="003712E5" w:rsidRDefault="003712E5">
            <w:pPr>
              <w:spacing w:after="0"/>
            </w:pPr>
          </w:p>
          <w:p w14:paraId="5B9AC9C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frame[frames];</w:t>
            </w:r>
          </w:p>
          <w:p w14:paraId="5C3B76E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i=0;i&lt;frames;i++) frame[i]=-1;</w:t>
            </w:r>
          </w:p>
          <w:p w14:paraId="704DBB8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pageFaults=0, pointer=0;</w:t>
            </w:r>
          </w:p>
          <w:p w14:paraId="711F5585" w14:textId="77777777" w:rsidR="003712E5" w:rsidRDefault="003712E5">
            <w:pPr>
              <w:spacing w:after="0"/>
            </w:pPr>
          </w:p>
          <w:p w14:paraId="5A20D3B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"\nPage  | Frames               | Fault?\n";</w:t>
            </w:r>
          </w:p>
          <w:p w14:paraId="3866EBD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"------+----------------------+-------\n";</w:t>
            </w:r>
          </w:p>
          <w:p w14:paraId="5F71B70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2888267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int pg=pages[i]; bool found=false;</w:t>
            </w:r>
          </w:p>
          <w:p w14:paraId="0A37AA2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j=0;j&lt;frames;j++)</w:t>
            </w:r>
          </w:p>
          <w:p w14:paraId="1487394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if(frame[j]==pg){ found=true; break; }</w:t>
            </w:r>
          </w:p>
          <w:p w14:paraId="22ACA7C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if(!found){</w:t>
            </w:r>
          </w:p>
          <w:p w14:paraId="54ADD22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frame[pointer]=pg;</w:t>
            </w:r>
          </w:p>
          <w:p w14:paraId="2B6470A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pointer=(pointer+1)%frames;</w:t>
            </w:r>
          </w:p>
          <w:p w14:paraId="4743410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pageFaults++;</w:t>
            </w:r>
          </w:p>
          <w:p w14:paraId="7A22EC3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28CC835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 &lt;&lt; "  " &lt;&lt; pg &lt;&lt; "   |  ";</w:t>
            </w:r>
          </w:p>
          <w:p w14:paraId="48D7BBE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j=0;j&lt;frames;j++)</w:t>
            </w:r>
          </w:p>
          <w:p w14:paraId="1751880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 &lt;&lt; (frame[j]==-1 ? " - " : " "+to_string(frame[j])+" ");</w:t>
            </w:r>
          </w:p>
          <w:p w14:paraId="2DDD5ED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 &lt;&lt; "  |  " &lt;&lt; (found?"No":"YES") &lt;&lt; "\n";</w:t>
            </w:r>
          </w:p>
          <w:p w14:paraId="208B810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22E26C4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cout&lt;&lt;"\nTotal Page Faults : "&lt;&lt;pageFaults&lt;&lt;"\n";</w:t>
            </w:r>
          </w:p>
          <w:p w14:paraId="636074C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cout&lt;&lt;"Total Page Hits   : "&lt;&lt;(n-pageFaults)&lt;&lt;"\n";</w:t>
            </w:r>
          </w:p>
          <w:p w14:paraId="066CA46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10EAC58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16D6E5DA" w14:textId="77777777" w:rsidR="003712E5" w:rsidRDefault="003712E5"/>
    <w:p w14:paraId="4D3C98F6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2CB843E8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C4FB1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27E2A15D" w14:textId="68D3875F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3C55431A" w14:textId="393DDA31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2DFC1FE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FIFO Page Replacement</w:t>
            </w:r>
          </w:p>
          <w:p w14:paraId="3C5FAFA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3DE1E332" w14:textId="77777777" w:rsidR="003712E5" w:rsidRDefault="003712E5"/>
          <w:p w14:paraId="1DD5CCF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frames : 3</w:t>
            </w:r>
          </w:p>
          <w:p w14:paraId="2E258E8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pages  : 8</w:t>
            </w:r>
          </w:p>
          <w:p w14:paraId="71D9A69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page reference string : 1 2 3 4 1 2 5 1</w:t>
            </w:r>
          </w:p>
          <w:p w14:paraId="45D99925" w14:textId="77777777" w:rsidR="003712E5" w:rsidRDefault="003712E5"/>
          <w:p w14:paraId="47D4FEA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Page  | Frames               | Fault?</w:t>
            </w:r>
          </w:p>
          <w:p w14:paraId="5139265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------+----------------------+-------</w:t>
            </w:r>
          </w:p>
          <w:p w14:paraId="1880351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1   |   1  -  -   |  YES</w:t>
            </w:r>
          </w:p>
          <w:p w14:paraId="09808AC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2   |   1  2  -   |  YES</w:t>
            </w:r>
          </w:p>
          <w:p w14:paraId="235866E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3   |   1  2  3   |  YES</w:t>
            </w:r>
          </w:p>
          <w:p w14:paraId="116FB23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4   |   4  2  3   |  YES</w:t>
            </w:r>
          </w:p>
          <w:p w14:paraId="0515823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1   |   4  1  3   |  YES</w:t>
            </w:r>
          </w:p>
          <w:p w14:paraId="25321AD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2   |   4  1  2   |  YES</w:t>
            </w:r>
          </w:p>
          <w:p w14:paraId="0E3CFBF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5   |   5  1  2   |  YES</w:t>
            </w:r>
          </w:p>
          <w:p w14:paraId="549B9D6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1   |   5  1  2   |  No</w:t>
            </w:r>
          </w:p>
          <w:p w14:paraId="70F274B9" w14:textId="77777777" w:rsidR="003712E5" w:rsidRDefault="003712E5"/>
          <w:p w14:paraId="2074C429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Total Page Faults : 7</w:t>
            </w:r>
          </w:p>
          <w:p w14:paraId="3A96228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Total Page Hits   : 1</w:t>
            </w:r>
          </w:p>
        </w:tc>
      </w:tr>
    </w:tbl>
    <w:p w14:paraId="3411D61A" w14:textId="77777777" w:rsidR="003712E5" w:rsidRDefault="003712E5"/>
    <w:p w14:paraId="2B4F6D7A" w14:textId="77777777" w:rsidR="003712E5" w:rsidRDefault="00000000">
      <w:r>
        <w:br w:type="page"/>
      </w:r>
    </w:p>
    <w:p w14:paraId="2127A67B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11</w:t>
      </w:r>
    </w:p>
    <w:p w14:paraId="092A8944" w14:textId="77777777" w:rsidR="003712E5" w:rsidRDefault="00000000">
      <w:pPr>
        <w:spacing w:before="40" w:after="40"/>
      </w:pPr>
      <w:r>
        <w:rPr>
          <w:rFonts w:ascii="Arial" w:hAnsi="Arial"/>
          <w:b/>
        </w:rPr>
        <w:t>LRU – Least Recently Used Page Replacement</w:t>
      </w:r>
    </w:p>
    <w:p w14:paraId="3FE09B3E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Replaces the page not used for the longest time.</w:t>
      </w:r>
    </w:p>
    <w:p w14:paraId="26B07370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Tracks last-used time for each frame.</w:t>
      </w:r>
    </w:p>
    <w:p w14:paraId="5A496854" w14:textId="77777777" w:rsidR="003712E5" w:rsidRDefault="003712E5"/>
    <w:p w14:paraId="4D3433C9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7D6E86F9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6B3749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0D8DBFF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120B5103" w14:textId="77777777" w:rsidR="003712E5" w:rsidRDefault="003712E5">
            <w:pPr>
              <w:spacing w:after="0"/>
            </w:pPr>
          </w:p>
          <w:p w14:paraId="572F9C7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589303F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1B0BAFB7" w14:textId="2FDD72DA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2A60AD90" w14:textId="301B7515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59EF3BF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LRU Page Replacement      " &lt;&lt; endl;</w:t>
            </w:r>
          </w:p>
          <w:p w14:paraId="49DD281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445893C9" w14:textId="77777777" w:rsidR="003712E5" w:rsidRDefault="003712E5">
            <w:pPr>
              <w:spacing w:after="0"/>
            </w:pPr>
          </w:p>
          <w:p w14:paraId="152A692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frames, n;</w:t>
            </w:r>
          </w:p>
          <w:p w14:paraId="1710BC8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frames : "; cin &gt;&gt; frames;</w:t>
            </w:r>
          </w:p>
          <w:p w14:paraId="781E870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number of pages  : "; cin &gt;&gt; n;</w:t>
            </w:r>
          </w:p>
          <w:p w14:paraId="462FD40A" w14:textId="77777777" w:rsidR="003712E5" w:rsidRDefault="003712E5">
            <w:pPr>
              <w:spacing w:after="0"/>
            </w:pPr>
          </w:p>
          <w:p w14:paraId="33E6671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pages[n];</w:t>
            </w:r>
          </w:p>
          <w:p w14:paraId="290CAC1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page reference string : ";</w:t>
            </w:r>
          </w:p>
          <w:p w14:paraId="663237E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 cin &gt;&gt; pages[i];</w:t>
            </w:r>
          </w:p>
          <w:p w14:paraId="2F96B0EB" w14:textId="77777777" w:rsidR="003712E5" w:rsidRDefault="003712E5">
            <w:pPr>
              <w:spacing w:after="0"/>
            </w:pPr>
          </w:p>
          <w:p w14:paraId="430DFCB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frame[frames], lastUsed[frames];</w:t>
            </w:r>
          </w:p>
          <w:p w14:paraId="0AA4CE0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i=0;i&lt;frames;i++){ frame[i]=-1; lastUsed[i]=-1; }</w:t>
            </w:r>
          </w:p>
          <w:p w14:paraId="6F818CD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pageFaults=0;</w:t>
            </w:r>
          </w:p>
          <w:p w14:paraId="5804A57D" w14:textId="77777777" w:rsidR="003712E5" w:rsidRDefault="003712E5">
            <w:pPr>
              <w:spacing w:after="0"/>
            </w:pPr>
          </w:p>
          <w:p w14:paraId="454D8BA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"\nPage  | Frames               | Fault?\n";</w:t>
            </w:r>
          </w:p>
          <w:p w14:paraId="4AF30D9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"------+----------------------+-------\n";</w:t>
            </w:r>
          </w:p>
          <w:p w14:paraId="695DFD4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55C9697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int pg=pages[i]; bool found=false; int fi=-1;</w:t>
            </w:r>
          </w:p>
          <w:p w14:paraId="2ADF3B8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j=0;j&lt;frames;j++)</w:t>
            </w:r>
          </w:p>
          <w:p w14:paraId="50FB0F8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if(frame[j]==pg){ found=true; fi=j; break; }</w:t>
            </w:r>
          </w:p>
          <w:p w14:paraId="4A8F2F9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if(found){ lastUsed[fi]=i; }</w:t>
            </w:r>
          </w:p>
          <w:p w14:paraId="7222931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else{</w:t>
            </w:r>
          </w:p>
          <w:p w14:paraId="3372D41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int ri=-1;</w:t>
            </w:r>
          </w:p>
          <w:p w14:paraId="5740643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for(int j=0;j&lt;frames;j++) if(frame[j]==-1){ ri=j; break; }</w:t>
            </w:r>
          </w:p>
          <w:p w14:paraId="5C52036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if(ri==-1){</w:t>
            </w:r>
          </w:p>
          <w:p w14:paraId="5159435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int mn=lastUsed[0]; ri=0;</w:t>
            </w:r>
          </w:p>
          <w:p w14:paraId="6879079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for(int j=1;j&lt;frames;j++)</w:t>
            </w:r>
          </w:p>
          <w:p w14:paraId="062430E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  if(lastUsed[j]&lt;mn){ mn=lastUsed[j]; ri=j; }</w:t>
            </w:r>
          </w:p>
          <w:p w14:paraId="3574BE9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}</w:t>
            </w:r>
          </w:p>
          <w:p w14:paraId="5AC1B62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frame[ri]=pg; lastUsed[ri]=i; pageFaults++;</w:t>
            </w:r>
          </w:p>
          <w:p w14:paraId="5475A83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40C3531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  "&lt;&lt;pg&lt;&lt;"   |  ";</w:t>
            </w:r>
          </w:p>
          <w:p w14:paraId="2056B48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j=0;j&lt;frames;j++)</w:t>
            </w:r>
          </w:p>
          <w:p w14:paraId="39577FF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cout&lt;&lt;(frame[j]==-1?" - ":" "+to_string(frame[j])+" ");</w:t>
            </w:r>
          </w:p>
          <w:p w14:paraId="6CD5356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  |  "&lt;&lt;(found?"No":"YES")&lt;&lt;"\n";</w:t>
            </w:r>
          </w:p>
          <w:p w14:paraId="4A6E378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lastRenderedPageBreak/>
              <w:t xml:space="preserve">    }</w:t>
            </w:r>
          </w:p>
          <w:p w14:paraId="0155668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cout&lt;&lt;"\nTotal Page Faults : "&lt;&lt;pageFaults&lt;&lt;"\n";</w:t>
            </w:r>
          </w:p>
          <w:p w14:paraId="444A0D4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cout&lt;&lt;"Total Page Hits   : "&lt;&lt;(n-pageFaults)&lt;&lt;"\n";</w:t>
            </w:r>
          </w:p>
          <w:p w14:paraId="67EC08E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651F50E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143D0A5A" w14:textId="77777777" w:rsidR="003712E5" w:rsidRDefault="003712E5"/>
    <w:p w14:paraId="04C2D6F8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690A7AB3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BDAB6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2464866D" w14:textId="5CA01AF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3F85C370" w14:textId="237F26E0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09A7703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LRU Page Replacement</w:t>
            </w:r>
          </w:p>
          <w:p w14:paraId="778991C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73A9586D" w14:textId="77777777" w:rsidR="003712E5" w:rsidRDefault="003712E5"/>
          <w:p w14:paraId="42B23A2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frames : 3</w:t>
            </w:r>
          </w:p>
          <w:p w14:paraId="4A6E651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pages  : 8</w:t>
            </w:r>
          </w:p>
          <w:p w14:paraId="08297C5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page reference string : 1 2 3 4 1 2 5 1</w:t>
            </w:r>
          </w:p>
          <w:p w14:paraId="3A943D5F" w14:textId="77777777" w:rsidR="003712E5" w:rsidRDefault="003712E5"/>
          <w:p w14:paraId="64033396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Page  | Frames               | Fault?</w:t>
            </w:r>
          </w:p>
          <w:p w14:paraId="69DEE5A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------+----------------------+-------</w:t>
            </w:r>
          </w:p>
          <w:p w14:paraId="271DCBB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1   |   1  -  -   |  YES</w:t>
            </w:r>
          </w:p>
          <w:p w14:paraId="3D1C9886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2   |   1  2  -   |  YES</w:t>
            </w:r>
          </w:p>
          <w:p w14:paraId="0D14283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3   |   1  2  3   |  YES</w:t>
            </w:r>
          </w:p>
          <w:p w14:paraId="5958AB0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4   |   4  2  3   |  YES</w:t>
            </w:r>
          </w:p>
          <w:p w14:paraId="39A57FC9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1   |   4  1  3   |  YES</w:t>
            </w:r>
          </w:p>
          <w:p w14:paraId="1D2418D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2   |   4  1  2   |  YES</w:t>
            </w:r>
          </w:p>
          <w:p w14:paraId="0CDA9DC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5   |   5  1  2   |  YES</w:t>
            </w:r>
          </w:p>
          <w:p w14:paraId="39E34CF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1   |   5  1  2   |  No</w:t>
            </w:r>
          </w:p>
          <w:p w14:paraId="600D1EC9" w14:textId="77777777" w:rsidR="003712E5" w:rsidRDefault="003712E5"/>
          <w:p w14:paraId="7262EA8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Total Page Faults : 7</w:t>
            </w:r>
          </w:p>
          <w:p w14:paraId="57CCDB6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Total Page Hits   : 1</w:t>
            </w:r>
          </w:p>
        </w:tc>
      </w:tr>
    </w:tbl>
    <w:p w14:paraId="52121545" w14:textId="77777777" w:rsidR="003712E5" w:rsidRDefault="003712E5"/>
    <w:p w14:paraId="1AC6D5A8" w14:textId="77777777" w:rsidR="003712E5" w:rsidRDefault="00000000">
      <w:r>
        <w:br w:type="page"/>
      </w:r>
    </w:p>
    <w:p w14:paraId="58FF3C7C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12</w:t>
      </w:r>
    </w:p>
    <w:p w14:paraId="52C05290" w14:textId="77777777" w:rsidR="003712E5" w:rsidRDefault="00000000">
      <w:pPr>
        <w:spacing w:before="40" w:after="40"/>
      </w:pPr>
      <w:r>
        <w:rPr>
          <w:rFonts w:ascii="Arial" w:hAnsi="Arial"/>
          <w:b/>
        </w:rPr>
        <w:t>MRU – Most Recently Used Page Replacement</w:t>
      </w:r>
    </w:p>
    <w:p w14:paraId="372C3F45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Replaces the page that was used most recently.</w:t>
      </w:r>
    </w:p>
    <w:p w14:paraId="3784158E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Opposite of LRU. Useful for certain cyclic access patterns.</w:t>
      </w:r>
    </w:p>
    <w:p w14:paraId="613BBA1B" w14:textId="77777777" w:rsidR="003712E5" w:rsidRDefault="003712E5"/>
    <w:p w14:paraId="4B5F8FA0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695FC601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C15C39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59FD693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69BA82BA" w14:textId="77777777" w:rsidR="003712E5" w:rsidRDefault="003712E5">
            <w:pPr>
              <w:spacing w:after="0"/>
            </w:pPr>
          </w:p>
          <w:p w14:paraId="3335FD4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394343B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648AC8E2" w14:textId="38EE2371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3B495F6B" w14:textId="727275CB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08DE532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MRU Page Replacement      " &lt;&lt; endl;</w:t>
            </w:r>
          </w:p>
          <w:p w14:paraId="5427E8D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1A1D31E4" w14:textId="77777777" w:rsidR="003712E5" w:rsidRDefault="003712E5">
            <w:pPr>
              <w:spacing w:after="0"/>
            </w:pPr>
          </w:p>
          <w:p w14:paraId="6D0FB5D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frames, n;</w:t>
            </w:r>
          </w:p>
          <w:p w14:paraId="0EC0EEC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frames : "; cin &gt;&gt; frames;</w:t>
            </w:r>
          </w:p>
          <w:p w14:paraId="1A94F5C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number of pages  : "; cin &gt;&gt; n;</w:t>
            </w:r>
          </w:p>
          <w:p w14:paraId="5FA59095" w14:textId="77777777" w:rsidR="003712E5" w:rsidRDefault="003712E5">
            <w:pPr>
              <w:spacing w:after="0"/>
            </w:pPr>
          </w:p>
          <w:p w14:paraId="6DA8944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pages[n];</w:t>
            </w:r>
          </w:p>
          <w:p w14:paraId="774DFE3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page reference string : ";</w:t>
            </w:r>
          </w:p>
          <w:p w14:paraId="061ED00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 cin &gt;&gt; pages[i];</w:t>
            </w:r>
          </w:p>
          <w:p w14:paraId="671ECDF1" w14:textId="77777777" w:rsidR="003712E5" w:rsidRDefault="003712E5">
            <w:pPr>
              <w:spacing w:after="0"/>
            </w:pPr>
          </w:p>
          <w:p w14:paraId="23CF820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frame[frames], lastUsed[frames];</w:t>
            </w:r>
          </w:p>
          <w:p w14:paraId="6ABAFF9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i=0;i&lt;frames;i++){ frame[i]=-1; lastUsed[i]=-1; }</w:t>
            </w:r>
          </w:p>
          <w:p w14:paraId="22ECD3B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pageFaults=0;</w:t>
            </w:r>
          </w:p>
          <w:p w14:paraId="72822D33" w14:textId="77777777" w:rsidR="003712E5" w:rsidRDefault="003712E5">
            <w:pPr>
              <w:spacing w:after="0"/>
            </w:pPr>
          </w:p>
          <w:p w14:paraId="070D000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"\nPage  | Frames               | Fault?\n";</w:t>
            </w:r>
          </w:p>
          <w:p w14:paraId="18C7DCC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"------+----------------------+-------\n";</w:t>
            </w:r>
          </w:p>
          <w:p w14:paraId="466C660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4793D25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int pg=pages[i]; bool found=false; int fi=-1;</w:t>
            </w:r>
          </w:p>
          <w:p w14:paraId="0CF8663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j=0;j&lt;frames;j++)</w:t>
            </w:r>
          </w:p>
          <w:p w14:paraId="3075F7F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if(frame[j]==pg){ found=true; fi=j; break; }</w:t>
            </w:r>
          </w:p>
          <w:p w14:paraId="38B68A1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if(found){ lastUsed[fi]=i; }</w:t>
            </w:r>
          </w:p>
          <w:p w14:paraId="4DDD23A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else{</w:t>
            </w:r>
          </w:p>
          <w:p w14:paraId="37AE4C9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int ri=-1;</w:t>
            </w:r>
          </w:p>
          <w:p w14:paraId="34BDCF5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for(int j=0;j&lt;frames;j++) if(frame[j]==-1){ ri=j; break; }</w:t>
            </w:r>
          </w:p>
          <w:p w14:paraId="70C73DA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if(ri==-1){</w:t>
            </w:r>
          </w:p>
          <w:p w14:paraId="2695FB3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int mx=lastUsed[0]; ri=0;</w:t>
            </w:r>
          </w:p>
          <w:p w14:paraId="62D3B0C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for(int j=1;j&lt;frames;j++)</w:t>
            </w:r>
          </w:p>
          <w:p w14:paraId="6E31411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  if(lastUsed[j]&gt;mx){ mx=lastUsed[j]; ri=j; }</w:t>
            </w:r>
          </w:p>
          <w:p w14:paraId="729B132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}</w:t>
            </w:r>
          </w:p>
          <w:p w14:paraId="423AAC7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frame[ri]=pg; lastUsed[ri]=i; pageFaults++;</w:t>
            </w:r>
          </w:p>
          <w:p w14:paraId="5FF811D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4AD194E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  "&lt;&lt;pg&lt;&lt;"   |  ";</w:t>
            </w:r>
          </w:p>
          <w:p w14:paraId="6549A73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j=0;j&lt;frames;j++)</w:t>
            </w:r>
          </w:p>
          <w:p w14:paraId="55A2137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cout&lt;&lt;(frame[j]==-1?" - ":" "+to_string(frame[j])+" ");</w:t>
            </w:r>
          </w:p>
          <w:p w14:paraId="45D1DEE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  |  "&lt;&lt;(found?"No":"YES")&lt;&lt;"\n";</w:t>
            </w:r>
          </w:p>
          <w:p w14:paraId="1F61048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lastRenderedPageBreak/>
              <w:t xml:space="preserve">    }</w:t>
            </w:r>
          </w:p>
          <w:p w14:paraId="67F6B8B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cout&lt;&lt;"\nTotal Page Faults : "&lt;&lt;pageFaults&lt;&lt;"\n";</w:t>
            </w:r>
          </w:p>
          <w:p w14:paraId="7F19BF0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cout&lt;&lt;"Total Page Hits   : "&lt;&lt;(n-pageFaults)&lt;&lt;"\n";</w:t>
            </w:r>
          </w:p>
          <w:p w14:paraId="19C2CC0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611B24C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1A3C0608" w14:textId="77777777" w:rsidR="003712E5" w:rsidRDefault="003712E5"/>
    <w:p w14:paraId="0BC02971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6FCEF25B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0280EE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09192319" w14:textId="7DC0DF2E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24643A7E" w14:textId="11FE44B4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3424C76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MRU Page Replacement</w:t>
            </w:r>
          </w:p>
          <w:p w14:paraId="02023C7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2AD59138" w14:textId="77777777" w:rsidR="003712E5" w:rsidRDefault="003712E5"/>
          <w:p w14:paraId="5E30E6D6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frames : 3</w:t>
            </w:r>
          </w:p>
          <w:p w14:paraId="15149A4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pages  : 8</w:t>
            </w:r>
          </w:p>
          <w:p w14:paraId="526E626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page reference string : 1 2 3 4 1 2 5 1</w:t>
            </w:r>
          </w:p>
          <w:p w14:paraId="6FC25C30" w14:textId="77777777" w:rsidR="003712E5" w:rsidRDefault="003712E5"/>
          <w:p w14:paraId="0E579BE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Page  | Frames               | Fault?</w:t>
            </w:r>
          </w:p>
          <w:p w14:paraId="52055139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------+----------------------+-------</w:t>
            </w:r>
          </w:p>
          <w:p w14:paraId="3109E32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1   |   1  -  -   |  YES</w:t>
            </w:r>
          </w:p>
          <w:p w14:paraId="635C3B2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2   |   1  2  -   |  YES</w:t>
            </w:r>
          </w:p>
          <w:p w14:paraId="6455A41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3   |   1  2  3   |  YES</w:t>
            </w:r>
          </w:p>
          <w:p w14:paraId="448552F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4   |   1  2  4   |  YES</w:t>
            </w:r>
          </w:p>
          <w:p w14:paraId="49CD69B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1   |   1  2  4   |  No</w:t>
            </w:r>
          </w:p>
          <w:p w14:paraId="685D2EA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2   |   1  2  4   |  No</w:t>
            </w:r>
          </w:p>
          <w:p w14:paraId="59D2A33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5   |   1  5  4   |  YES</w:t>
            </w:r>
          </w:p>
          <w:p w14:paraId="00CC4ED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1   |   1  5  4   |  No</w:t>
            </w:r>
          </w:p>
          <w:p w14:paraId="38F89FF6" w14:textId="77777777" w:rsidR="003712E5" w:rsidRDefault="003712E5"/>
          <w:p w14:paraId="351D79C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Total Page Faults : 5</w:t>
            </w:r>
          </w:p>
          <w:p w14:paraId="46D4E12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Total Page Hits   : 3</w:t>
            </w:r>
          </w:p>
        </w:tc>
      </w:tr>
    </w:tbl>
    <w:p w14:paraId="71346EB0" w14:textId="77777777" w:rsidR="003712E5" w:rsidRDefault="003712E5"/>
    <w:p w14:paraId="038749DB" w14:textId="77777777" w:rsidR="003712E5" w:rsidRDefault="00000000">
      <w:r>
        <w:br w:type="page"/>
      </w:r>
    </w:p>
    <w:p w14:paraId="78290A08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13</w:t>
      </w:r>
    </w:p>
    <w:p w14:paraId="5972CCF1" w14:textId="77777777" w:rsidR="003712E5" w:rsidRDefault="00000000">
      <w:pPr>
        <w:spacing w:before="40" w:after="40"/>
      </w:pPr>
      <w:r>
        <w:rPr>
          <w:rFonts w:ascii="Arial" w:hAnsi="Arial"/>
          <w:b/>
        </w:rPr>
        <w:t>LFU – Least Frequently Used Page Replacement</w:t>
      </w:r>
    </w:p>
    <w:p w14:paraId="242D1318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Replaces the page with the lowest access frequency.</w:t>
      </w:r>
    </w:p>
    <w:p w14:paraId="70423584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Ties broken by evicting least recently used among them.</w:t>
      </w:r>
    </w:p>
    <w:p w14:paraId="370BF2D4" w14:textId="77777777" w:rsidR="003712E5" w:rsidRDefault="003712E5"/>
    <w:p w14:paraId="606F7BD1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7E28B5F4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FEDE1B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53F9B6D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2DE87C99" w14:textId="77777777" w:rsidR="003712E5" w:rsidRDefault="003712E5">
            <w:pPr>
              <w:spacing w:after="0"/>
            </w:pPr>
          </w:p>
          <w:p w14:paraId="4B00C44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7777020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2B95BAC2" w14:textId="69171960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2A2A73D4" w14:textId="6F396A5D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39AA4D3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LFU Page Replacement      " &lt;&lt; endl;</w:t>
            </w:r>
          </w:p>
          <w:p w14:paraId="55609EC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76B81ECB" w14:textId="77777777" w:rsidR="003712E5" w:rsidRDefault="003712E5">
            <w:pPr>
              <w:spacing w:after="0"/>
            </w:pPr>
          </w:p>
          <w:p w14:paraId="10823E2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frames, n;</w:t>
            </w:r>
          </w:p>
          <w:p w14:paraId="6F97CB2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frames : "; cin &gt;&gt; frames;</w:t>
            </w:r>
          </w:p>
          <w:p w14:paraId="2D59F86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number of pages  : "; cin &gt;&gt; n;</w:t>
            </w:r>
          </w:p>
          <w:p w14:paraId="6F9B61DB" w14:textId="77777777" w:rsidR="003712E5" w:rsidRDefault="003712E5">
            <w:pPr>
              <w:spacing w:after="0"/>
            </w:pPr>
          </w:p>
          <w:p w14:paraId="3705F19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pages[n];</w:t>
            </w:r>
          </w:p>
          <w:p w14:paraId="7A12F2F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page reference string : ";</w:t>
            </w:r>
          </w:p>
          <w:p w14:paraId="43FFF34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 cin &gt;&gt; pages[i];</w:t>
            </w:r>
          </w:p>
          <w:p w14:paraId="4D23D277" w14:textId="77777777" w:rsidR="003712E5" w:rsidRDefault="003712E5">
            <w:pPr>
              <w:spacing w:after="0"/>
            </w:pPr>
          </w:p>
          <w:p w14:paraId="724DEE8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frame[frames], freq[frames], lastUsed[frames];</w:t>
            </w:r>
          </w:p>
          <w:p w14:paraId="32C3AB7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i=0;i&lt;frames;i++){ frame[i]=-1; freq[i]=0; lastUsed[i]=-1; }</w:t>
            </w:r>
          </w:p>
          <w:p w14:paraId="1795138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pageFaults=0;</w:t>
            </w:r>
          </w:p>
          <w:p w14:paraId="4D19DC3B" w14:textId="77777777" w:rsidR="003712E5" w:rsidRDefault="003712E5">
            <w:pPr>
              <w:spacing w:after="0"/>
            </w:pPr>
          </w:p>
          <w:p w14:paraId="7422AF4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"\nPage  | Frames        | Freq          | Fault?\n";</w:t>
            </w:r>
          </w:p>
          <w:p w14:paraId="71AA391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"------+---------------+---------------+-------\n";</w:t>
            </w:r>
          </w:p>
          <w:p w14:paraId="2A5BFCB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25FBEE7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int pg=pages[i]; bool found=false; int fi=-1;</w:t>
            </w:r>
          </w:p>
          <w:p w14:paraId="4CF77B0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j=0;j&lt;frames;j++)</w:t>
            </w:r>
          </w:p>
          <w:p w14:paraId="4D38BAA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if(frame[j]==pg){ found=true; fi=j; break; }</w:t>
            </w:r>
          </w:p>
          <w:p w14:paraId="145D681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if(found){ freq[fi]++; lastUsed[fi]=i; }</w:t>
            </w:r>
          </w:p>
          <w:p w14:paraId="5E6F28E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else{</w:t>
            </w:r>
          </w:p>
          <w:p w14:paraId="697FF02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int ri=-1;</w:t>
            </w:r>
          </w:p>
          <w:p w14:paraId="6C2C7BF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for(int j=0;j&lt;frames;j++) if(frame[j]==-1){ ri=j; break; }</w:t>
            </w:r>
          </w:p>
          <w:p w14:paraId="019C288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if(ri==-1){</w:t>
            </w:r>
          </w:p>
          <w:p w14:paraId="5ECC1B5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int mf=freq[0]; ri=0;</w:t>
            </w:r>
          </w:p>
          <w:p w14:paraId="5742817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for(int j=1;j&lt;frames;j++)</w:t>
            </w:r>
          </w:p>
          <w:p w14:paraId="2D6DD73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  if(freq[j]&lt;mf||(freq[j]==mf&amp;&amp;lastUsed[j]&lt;lastUsed[ri]))</w:t>
            </w:r>
          </w:p>
          <w:p w14:paraId="69E67E7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      { mf=freq[j]; ri=j; }</w:t>
            </w:r>
          </w:p>
          <w:p w14:paraId="4A8FB15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}</w:t>
            </w:r>
          </w:p>
          <w:p w14:paraId="0593435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frame[ri]=pg; freq[ri]=1; lastUsed[ri]=i; pageFaults++;</w:t>
            </w:r>
          </w:p>
          <w:p w14:paraId="7D8AB67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4D87FCD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  "&lt;&lt;pg&lt;&lt;"   |  ";</w:t>
            </w:r>
          </w:p>
          <w:p w14:paraId="74FB30F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j=0;j&lt;frames;j++)</w:t>
            </w:r>
          </w:p>
          <w:p w14:paraId="63939AA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cout&lt;&lt;(frame[j]==-1?" - ":" "+to_string(frame[j])+" ");</w:t>
            </w:r>
          </w:p>
          <w:p w14:paraId="309FCCD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lastRenderedPageBreak/>
              <w:t xml:space="preserve">        cout&lt;&lt;"  |  ";</w:t>
            </w:r>
          </w:p>
          <w:p w14:paraId="7D82DA8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j=0;j&lt;frames;j++)</w:t>
            </w:r>
          </w:p>
          <w:p w14:paraId="200564C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cout&lt;&lt;(frame[j]==-1?" - ":" "+to_string(freq[j])+" ");</w:t>
            </w:r>
          </w:p>
          <w:p w14:paraId="09F6E42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  |  "&lt;&lt;(found?"No":"YES")&lt;&lt;"\n";</w:t>
            </w:r>
          </w:p>
          <w:p w14:paraId="5F9B942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6E9013F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cout&lt;&lt;"\nTotal Page Faults : "&lt;&lt;pageFaults&lt;&lt;"\n";</w:t>
            </w:r>
          </w:p>
          <w:p w14:paraId="285A6BC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cout&lt;&lt;"Total Page Hits   : "&lt;&lt;(n-pageFaults)&lt;&lt;"\n";</w:t>
            </w:r>
          </w:p>
          <w:p w14:paraId="2FE5A01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173C44D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7AD93C09" w14:textId="77777777" w:rsidR="003712E5" w:rsidRDefault="003712E5"/>
    <w:p w14:paraId="7AE122C5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0C24CD79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FFE95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59A849C2" w14:textId="3744A2E0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2822816D" w14:textId="3EB800A8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4ECC064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LFU Page Replacement</w:t>
            </w:r>
          </w:p>
          <w:p w14:paraId="041A40F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7E3B15C6" w14:textId="77777777" w:rsidR="003712E5" w:rsidRDefault="003712E5"/>
          <w:p w14:paraId="3BBF4929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frames : 3</w:t>
            </w:r>
          </w:p>
          <w:p w14:paraId="34668A0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pages  : 8</w:t>
            </w:r>
          </w:p>
          <w:p w14:paraId="5CCA0A1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page reference string : 1 2 3 4 1 2 5 1</w:t>
            </w:r>
          </w:p>
          <w:p w14:paraId="4DF2864C" w14:textId="77777777" w:rsidR="003712E5" w:rsidRDefault="003712E5"/>
          <w:p w14:paraId="6C16FF4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Page  | Frames        | Freq          | Fault?</w:t>
            </w:r>
          </w:p>
          <w:p w14:paraId="494D2A2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------+---------------+---------------+-------</w:t>
            </w:r>
          </w:p>
          <w:p w14:paraId="3057EE4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1   |   1  -  -     |   1  -  -     |  YES</w:t>
            </w:r>
          </w:p>
          <w:p w14:paraId="385C927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2   |   1  2  -     |   1  1  -     |  YES</w:t>
            </w:r>
          </w:p>
          <w:p w14:paraId="526B274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3   |   1  2  3     |   1  1  1     |  YES</w:t>
            </w:r>
          </w:p>
          <w:p w14:paraId="73CDF4E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4   |   4  2  3     |   1  1  1     |  YES</w:t>
            </w:r>
          </w:p>
          <w:p w14:paraId="3F3836C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1   |   4  2  1     |   1  1  1     |  YES</w:t>
            </w:r>
          </w:p>
          <w:p w14:paraId="6A9A3E7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2   |   4  2  1     |   1  2  1     |  No</w:t>
            </w:r>
          </w:p>
          <w:p w14:paraId="3A5A603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5   |   5  2  1     |   1  2  1     |  YES</w:t>
            </w:r>
          </w:p>
          <w:p w14:paraId="382954A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1   |   5  2  1     |   1  2  2     |  No</w:t>
            </w:r>
          </w:p>
          <w:p w14:paraId="24A05EA2" w14:textId="77777777" w:rsidR="003712E5" w:rsidRDefault="003712E5"/>
          <w:p w14:paraId="375B44E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Total Page Faults : 6</w:t>
            </w:r>
          </w:p>
          <w:p w14:paraId="436EC91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Total Page Hits   : 2</w:t>
            </w:r>
          </w:p>
        </w:tc>
      </w:tr>
    </w:tbl>
    <w:p w14:paraId="7AEB6030" w14:textId="77777777" w:rsidR="003712E5" w:rsidRDefault="003712E5"/>
    <w:p w14:paraId="32D60B59" w14:textId="77777777" w:rsidR="003712E5" w:rsidRDefault="00000000">
      <w:r>
        <w:br w:type="page"/>
      </w:r>
    </w:p>
    <w:p w14:paraId="587E1D30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14</w:t>
      </w:r>
    </w:p>
    <w:p w14:paraId="79329BB1" w14:textId="77777777" w:rsidR="003712E5" w:rsidRDefault="00000000">
      <w:pPr>
        <w:spacing w:before="40" w:after="40"/>
      </w:pPr>
      <w:r>
        <w:rPr>
          <w:rFonts w:ascii="Arial" w:hAnsi="Arial"/>
          <w:b/>
        </w:rPr>
        <w:t>Optimal Page Replacement</w:t>
      </w:r>
    </w:p>
    <w:p w14:paraId="258BCCAA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Replaces page not used for longest time in future.</w:t>
      </w:r>
    </w:p>
    <w:p w14:paraId="7F3756DE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Gives minimum page faults but requires future knowledge.</w:t>
      </w:r>
    </w:p>
    <w:p w14:paraId="090C7CEF" w14:textId="77777777" w:rsidR="003712E5" w:rsidRDefault="003712E5"/>
    <w:p w14:paraId="3F21A116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00F0A3E6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82D8EA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56C759D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#include&lt;climits&gt;</w:t>
            </w:r>
          </w:p>
          <w:p w14:paraId="38CE628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60A68B37" w14:textId="77777777" w:rsidR="003712E5" w:rsidRDefault="003712E5">
            <w:pPr>
              <w:spacing w:after="0"/>
            </w:pPr>
          </w:p>
          <w:p w14:paraId="7037A35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2181D25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0C701593" w14:textId="4DF7D92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42F86F6F" w14:textId="34A4FBD0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4FD7D6A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Optimal Page Replacement  " &lt;&lt; endl;</w:t>
            </w:r>
          </w:p>
          <w:p w14:paraId="2652C30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500F93EB" w14:textId="77777777" w:rsidR="003712E5" w:rsidRDefault="003712E5">
            <w:pPr>
              <w:spacing w:after="0"/>
            </w:pPr>
          </w:p>
          <w:p w14:paraId="00AA6BB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frames, n;</w:t>
            </w:r>
          </w:p>
          <w:p w14:paraId="24F276E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frames : "; cin &gt;&gt; frames;</w:t>
            </w:r>
          </w:p>
          <w:p w14:paraId="04C7B98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number of pages  : "; cin &gt;&gt; n;</w:t>
            </w:r>
          </w:p>
          <w:p w14:paraId="7D257E4A" w14:textId="77777777" w:rsidR="003712E5" w:rsidRDefault="003712E5">
            <w:pPr>
              <w:spacing w:after="0"/>
            </w:pPr>
          </w:p>
          <w:p w14:paraId="226AEA5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pages[n];</w:t>
            </w:r>
          </w:p>
          <w:p w14:paraId="7AABBFD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page reference string : ";</w:t>
            </w:r>
          </w:p>
          <w:p w14:paraId="29ECD2C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 cin &gt;&gt; pages[i];</w:t>
            </w:r>
          </w:p>
          <w:p w14:paraId="7D5F3DC3" w14:textId="77777777" w:rsidR="003712E5" w:rsidRDefault="003712E5">
            <w:pPr>
              <w:spacing w:after="0"/>
            </w:pPr>
          </w:p>
          <w:p w14:paraId="49D14C6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frame[frames];</w:t>
            </w:r>
          </w:p>
          <w:p w14:paraId="7D6C573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i=0;i&lt;frames;i++) frame[i]=-1;</w:t>
            </w:r>
          </w:p>
          <w:p w14:paraId="4059DBD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pageFaults=0;</w:t>
            </w:r>
          </w:p>
          <w:p w14:paraId="52540725" w14:textId="77777777" w:rsidR="003712E5" w:rsidRDefault="003712E5">
            <w:pPr>
              <w:spacing w:after="0"/>
            </w:pPr>
          </w:p>
          <w:p w14:paraId="7CA3052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"\nPage  | Frames               | Fault?\n";</w:t>
            </w:r>
          </w:p>
          <w:p w14:paraId="150AC7C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"------+----------------------+-------\n";</w:t>
            </w:r>
          </w:p>
          <w:p w14:paraId="599DC4F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149A757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int pg=pages[i]; bool found=false;</w:t>
            </w:r>
          </w:p>
          <w:p w14:paraId="0498935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j=0;j&lt;frames;j++)</w:t>
            </w:r>
          </w:p>
          <w:p w14:paraId="6C5882C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if(frame[j]==pg){ found=true; break; }</w:t>
            </w:r>
          </w:p>
          <w:p w14:paraId="1A9D41B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if(!found){</w:t>
            </w:r>
          </w:p>
          <w:p w14:paraId="1DEFD3D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int ri=-1;</w:t>
            </w:r>
          </w:p>
          <w:p w14:paraId="149EB35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for(int j=0;j&lt;frames;j++) if(frame[j]==-1){ ri=j; break; }</w:t>
            </w:r>
          </w:p>
          <w:p w14:paraId="2752574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if(ri==-1){</w:t>
            </w:r>
          </w:p>
          <w:p w14:paraId="1CEB671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int far=-1; ri=0;</w:t>
            </w:r>
          </w:p>
          <w:p w14:paraId="0DDE691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for(int j=0;j&lt;frames;j++){</w:t>
            </w:r>
          </w:p>
          <w:p w14:paraId="2873919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  int nu=INT_MAX;</w:t>
            </w:r>
          </w:p>
          <w:p w14:paraId="74A54B0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  for(int k=i+1;k&lt;n;k++)</w:t>
            </w:r>
          </w:p>
          <w:p w14:paraId="043D6C4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      if(pages[k]==frame[j]){ nu=k; break; }</w:t>
            </w:r>
          </w:p>
          <w:p w14:paraId="43705E2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    if(nu&gt;far){ far=nu; ri=j; }</w:t>
            </w:r>
          </w:p>
          <w:p w14:paraId="48D9B18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}</w:t>
            </w:r>
          </w:p>
          <w:p w14:paraId="627C3EF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}</w:t>
            </w:r>
          </w:p>
          <w:p w14:paraId="5388690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frame[ri]=pg; pageFaults++;</w:t>
            </w:r>
          </w:p>
          <w:p w14:paraId="3332804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336FB68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lastRenderedPageBreak/>
              <w:t xml:space="preserve">        cout&lt;&lt;"  "&lt;&lt;pg&lt;&lt;"   |  ";</w:t>
            </w:r>
          </w:p>
          <w:p w14:paraId="5FBA1C4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j=0;j&lt;frames;j++)</w:t>
            </w:r>
          </w:p>
          <w:p w14:paraId="01DAC0D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cout&lt;&lt;(frame[j]==-1?" - ":" "+to_string(frame[j])+" ");</w:t>
            </w:r>
          </w:p>
          <w:p w14:paraId="40246F5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cout&lt;&lt;"  |  "&lt;&lt;(found?"No":"YES")&lt;&lt;"\n";</w:t>
            </w:r>
          </w:p>
          <w:p w14:paraId="50D02CC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5D52CCC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cout&lt;&lt;"\nTotal Page Faults : "&lt;&lt;pageFaults&lt;&lt;"\n";</w:t>
            </w:r>
          </w:p>
          <w:p w14:paraId="4C8692C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cout&lt;&lt;"Total Page Hits   : "&lt;&lt;(n-pageFaults)&lt;&lt;"\n";</w:t>
            </w:r>
          </w:p>
          <w:p w14:paraId="61B9EE1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34F0476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2ACC61BB" w14:textId="77777777" w:rsidR="003712E5" w:rsidRDefault="003712E5"/>
    <w:p w14:paraId="7DCE1F18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598E689C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8BD11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79E16134" w14:textId="4FADB96F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565AFFC6" w14:textId="68969D46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7C1340BE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Optimal Page Replacement</w:t>
            </w:r>
          </w:p>
          <w:p w14:paraId="09A7B5D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01F85DB7" w14:textId="77777777" w:rsidR="003712E5" w:rsidRDefault="003712E5"/>
          <w:p w14:paraId="302FF01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frames : 3</w:t>
            </w:r>
          </w:p>
          <w:p w14:paraId="3A19E46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pages  : 8</w:t>
            </w:r>
          </w:p>
          <w:p w14:paraId="0E5BB8D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page reference string : 1 2 3 4 1 2 5 1</w:t>
            </w:r>
          </w:p>
          <w:p w14:paraId="6FCF6BF1" w14:textId="77777777" w:rsidR="003712E5" w:rsidRDefault="003712E5"/>
          <w:p w14:paraId="036CFA36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Page  | Frames               | Fault?</w:t>
            </w:r>
          </w:p>
          <w:p w14:paraId="06C78E4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------+----------------------+-------</w:t>
            </w:r>
          </w:p>
          <w:p w14:paraId="30A94D0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1   |   1  -  -   |  YES</w:t>
            </w:r>
          </w:p>
          <w:p w14:paraId="69FBB65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2   |   1  2  -   |  YES</w:t>
            </w:r>
          </w:p>
          <w:p w14:paraId="789004E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3   |   1  2  3   |  YES</w:t>
            </w:r>
          </w:p>
          <w:p w14:paraId="4819A43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4   |   1  2  4   |  YES</w:t>
            </w:r>
          </w:p>
          <w:p w14:paraId="1ABE44D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1   |   1  2  4   |  No</w:t>
            </w:r>
          </w:p>
          <w:p w14:paraId="106320E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2   |   1  2  4   |  No</w:t>
            </w:r>
          </w:p>
          <w:p w14:paraId="45F1237E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5   |   1  2  5   |  YES</w:t>
            </w:r>
          </w:p>
          <w:p w14:paraId="4EEB64C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 1   |   1  2  5   |  No</w:t>
            </w:r>
          </w:p>
          <w:p w14:paraId="3784FAA2" w14:textId="77777777" w:rsidR="003712E5" w:rsidRDefault="003712E5"/>
          <w:p w14:paraId="038FED6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Total Page Faults : 5</w:t>
            </w:r>
          </w:p>
          <w:p w14:paraId="43922B2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Total Page Hits   : 3</w:t>
            </w:r>
          </w:p>
        </w:tc>
      </w:tr>
    </w:tbl>
    <w:p w14:paraId="475002A9" w14:textId="77777777" w:rsidR="003712E5" w:rsidRDefault="003712E5"/>
    <w:p w14:paraId="6382ED00" w14:textId="77777777" w:rsidR="003712E5" w:rsidRDefault="00000000">
      <w:r>
        <w:br w:type="page"/>
      </w:r>
    </w:p>
    <w:p w14:paraId="30CB1083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15</w:t>
      </w:r>
    </w:p>
    <w:p w14:paraId="79454090" w14:textId="77777777" w:rsidR="003712E5" w:rsidRDefault="00000000">
      <w:pPr>
        <w:spacing w:before="40" w:after="40"/>
      </w:pPr>
      <w:r>
        <w:rPr>
          <w:rFonts w:ascii="Arial" w:hAnsi="Arial"/>
          <w:b/>
        </w:rPr>
        <w:t>Disk FCFS – First Come First Serve</w:t>
      </w:r>
    </w:p>
    <w:p w14:paraId="70CABF62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Serves disk requests in the order they arrive.</w:t>
      </w:r>
    </w:p>
    <w:p w14:paraId="2D1D022C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Simple but not efficient for disk head movement.</w:t>
      </w:r>
    </w:p>
    <w:p w14:paraId="4CE9174B" w14:textId="77777777" w:rsidR="003712E5" w:rsidRDefault="003712E5"/>
    <w:p w14:paraId="252F72C3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63E23615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852668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7C33172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#include&lt;cmath&gt;</w:t>
            </w:r>
          </w:p>
          <w:p w14:paraId="4F0C77D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2C5EDF0E" w14:textId="77777777" w:rsidR="003712E5" w:rsidRDefault="003712E5">
            <w:pPr>
              <w:spacing w:after="0"/>
            </w:pPr>
          </w:p>
          <w:p w14:paraId="4E9FF56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699637A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42E2B7B9" w14:textId="2EF2957F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0EAEFFD0" w14:textId="5D1623B1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6A988C9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Disk FCFS Scheduling      " &lt;&lt; endl;</w:t>
            </w:r>
          </w:p>
          <w:p w14:paraId="7956D91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13D25B50" w14:textId="77777777" w:rsidR="003712E5" w:rsidRDefault="003712E5">
            <w:pPr>
              <w:spacing w:after="0"/>
            </w:pPr>
          </w:p>
          <w:p w14:paraId="0805C28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n, head;</w:t>
            </w:r>
          </w:p>
          <w:p w14:paraId="6004DDA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requests: "; cin &gt;&gt; n;</w:t>
            </w:r>
          </w:p>
          <w:p w14:paraId="35B75DD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initial head position: "; cin &gt;&gt; head;</w:t>
            </w:r>
          </w:p>
          <w:p w14:paraId="56985168" w14:textId="77777777" w:rsidR="003712E5" w:rsidRDefault="003712E5">
            <w:pPr>
              <w:spacing w:after="0"/>
            </w:pPr>
          </w:p>
          <w:p w14:paraId="2C77DB2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req[n];</w:t>
            </w:r>
          </w:p>
          <w:p w14:paraId="0D1E140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requests: ";</w:t>
            </w:r>
          </w:p>
          <w:p w14:paraId="55F2E2E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 cin &gt;&gt; req[i];</w:t>
            </w:r>
          </w:p>
          <w:p w14:paraId="61F77EA6" w14:textId="77777777" w:rsidR="003712E5" w:rsidRDefault="003712E5">
            <w:pPr>
              <w:spacing w:after="0"/>
            </w:pPr>
          </w:p>
          <w:p w14:paraId="6EC2922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total=0, current=head;</w:t>
            </w:r>
          </w:p>
          <w:p w14:paraId="396CBE1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"\nSeek Sequence:\n" &lt;&lt; current;</w:t>
            </w:r>
          </w:p>
          <w:p w14:paraId="1BC4C0D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662694B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total += abs(req[i]-current);</w:t>
            </w:r>
          </w:p>
          <w:p w14:paraId="71248C3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current = req[i];</w:t>
            </w:r>
          </w:p>
          <w:p w14:paraId="22251D3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 &lt;&lt; " -&gt; " &lt;&lt; current;</w:t>
            </w:r>
          </w:p>
          <w:p w14:paraId="04DE6FA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646EBEC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"\n\nTotal Seek Time: " &lt;&lt; total &lt;&lt; " cylinders\n";</w:t>
            </w:r>
          </w:p>
          <w:p w14:paraId="079A837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4DB2EAB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78419CCA" w14:textId="77777777" w:rsidR="003712E5" w:rsidRDefault="003712E5"/>
    <w:p w14:paraId="79FD669B" w14:textId="77777777" w:rsidR="00FE23CD" w:rsidRDefault="00FE23CD"/>
    <w:p w14:paraId="4A7CA58D" w14:textId="77777777" w:rsidR="00FE23CD" w:rsidRDefault="00FE23CD"/>
    <w:p w14:paraId="1F018BDB" w14:textId="77777777" w:rsidR="00FE23CD" w:rsidRDefault="00FE23CD"/>
    <w:p w14:paraId="70E7D3E0" w14:textId="77777777" w:rsidR="00FE23CD" w:rsidRDefault="00FE23CD"/>
    <w:p w14:paraId="19DEAB73" w14:textId="77777777" w:rsidR="00FE23CD" w:rsidRDefault="00FE23CD"/>
    <w:p w14:paraId="31F928F7" w14:textId="77777777" w:rsidR="00FE23CD" w:rsidRDefault="00FE23CD"/>
    <w:p w14:paraId="671FE746" w14:textId="77777777" w:rsidR="00FE23CD" w:rsidRDefault="00FE23CD"/>
    <w:p w14:paraId="0828F76F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3146E38D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A90F2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3EB71CFD" w14:textId="50BC0175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11DFFD3D" w14:textId="60731CBA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5902D32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Disk FCFS Scheduling</w:t>
            </w:r>
          </w:p>
          <w:p w14:paraId="5C6AFEF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0FC34EDA" w14:textId="77777777" w:rsidR="003712E5" w:rsidRDefault="003712E5"/>
          <w:p w14:paraId="52B4B8DE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requests: 7</w:t>
            </w:r>
          </w:p>
          <w:p w14:paraId="7A24F4E9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initial head position: 50</w:t>
            </w:r>
          </w:p>
          <w:p w14:paraId="76D48DC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requests: 82 170 43 140 24 16 190</w:t>
            </w:r>
          </w:p>
          <w:p w14:paraId="5350AE63" w14:textId="77777777" w:rsidR="003712E5" w:rsidRDefault="003712E5"/>
          <w:p w14:paraId="593EFFB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Seek Sequence:</w:t>
            </w:r>
          </w:p>
          <w:p w14:paraId="60E574C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50 -&gt; 82 -&gt; 170 -&gt; 43 -&gt; 140 -&gt; 24 -&gt; 16 -&gt; 190</w:t>
            </w:r>
          </w:p>
          <w:p w14:paraId="5DBD2FC9" w14:textId="77777777" w:rsidR="003712E5" w:rsidRDefault="003712E5"/>
          <w:p w14:paraId="3DDF0EC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Total Seek Time: 642 cylinders</w:t>
            </w:r>
          </w:p>
        </w:tc>
      </w:tr>
    </w:tbl>
    <w:p w14:paraId="07946A59" w14:textId="77777777" w:rsidR="003712E5" w:rsidRDefault="003712E5"/>
    <w:p w14:paraId="63C08ECE" w14:textId="77777777" w:rsidR="003712E5" w:rsidRDefault="00000000">
      <w:r>
        <w:br w:type="page"/>
      </w:r>
    </w:p>
    <w:p w14:paraId="6D3350B2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16</w:t>
      </w:r>
    </w:p>
    <w:p w14:paraId="64ABB107" w14:textId="77777777" w:rsidR="003712E5" w:rsidRDefault="00000000">
      <w:pPr>
        <w:spacing w:before="40" w:after="40"/>
      </w:pPr>
      <w:r>
        <w:rPr>
          <w:rFonts w:ascii="Arial" w:hAnsi="Arial"/>
          <w:b/>
        </w:rPr>
        <w:t>SSTF – Shortest Seek Time First</w:t>
      </w:r>
    </w:p>
    <w:p w14:paraId="29B336D5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Serves the closest request first.</w:t>
      </w:r>
    </w:p>
    <w:p w14:paraId="5B4B4253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Reduces seek time but can cause starvation.</w:t>
      </w:r>
    </w:p>
    <w:p w14:paraId="713C45C9" w14:textId="77777777" w:rsidR="003712E5" w:rsidRDefault="003712E5"/>
    <w:p w14:paraId="304E35D8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79543B67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37462D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6300442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#include&lt;cmath&gt;</w:t>
            </w:r>
          </w:p>
          <w:p w14:paraId="1C4407B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78E8554F" w14:textId="77777777" w:rsidR="003712E5" w:rsidRDefault="003712E5">
            <w:pPr>
              <w:spacing w:after="0"/>
            </w:pPr>
          </w:p>
          <w:p w14:paraId="041DBE8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0421DF4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227FC27F" w14:textId="67C71C1A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1A5546D9" w14:textId="1E1A4271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548BBBF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SSTF Disk Scheduling      " &lt;&lt; endl;</w:t>
            </w:r>
          </w:p>
          <w:p w14:paraId="0FB6B10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6EB0FE4D" w14:textId="77777777" w:rsidR="003712E5" w:rsidRDefault="003712E5">
            <w:pPr>
              <w:spacing w:after="0"/>
            </w:pPr>
          </w:p>
          <w:p w14:paraId="1718BDB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n, head;</w:t>
            </w:r>
          </w:p>
          <w:p w14:paraId="2B33FFE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requests: "; cin &gt;&gt; n;</w:t>
            </w:r>
          </w:p>
          <w:p w14:paraId="04ED57F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initial head position: "; cin &gt;&gt; head;</w:t>
            </w:r>
          </w:p>
          <w:p w14:paraId="2054CC7E" w14:textId="77777777" w:rsidR="003712E5" w:rsidRDefault="003712E5">
            <w:pPr>
              <w:spacing w:after="0"/>
            </w:pPr>
          </w:p>
          <w:p w14:paraId="7035B9D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req[n]; bool done[n];</w:t>
            </w:r>
          </w:p>
          <w:p w14:paraId="5828470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requests: ";</w:t>
            </w:r>
          </w:p>
          <w:p w14:paraId="1C3A89A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 cin &gt;&gt; req[i]; done[i]=false; }</w:t>
            </w:r>
          </w:p>
          <w:p w14:paraId="0CBE990B" w14:textId="77777777" w:rsidR="003712E5" w:rsidRDefault="003712E5">
            <w:pPr>
              <w:spacing w:after="0"/>
            </w:pPr>
          </w:p>
          <w:p w14:paraId="0701ED4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total=0, current=head;</w:t>
            </w:r>
          </w:p>
          <w:p w14:paraId="6FF86BB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"\nSeek Sequence:\n" &lt;&lt; current;</w:t>
            </w:r>
          </w:p>
          <w:p w14:paraId="284880A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i=0;i&lt;n;i++){</w:t>
            </w:r>
          </w:p>
          <w:p w14:paraId="007B68C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int md=9999, pos=-1;</w:t>
            </w:r>
          </w:p>
          <w:p w14:paraId="1970187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j=0;j&lt;n;j++)</w:t>
            </w:r>
          </w:p>
          <w:p w14:paraId="7C66D26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if(!done[j] &amp;&amp; abs(req[j]-current)&lt;md)</w:t>
            </w:r>
          </w:p>
          <w:p w14:paraId="0FA2FB4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    { md=abs(req[j]-current); pos=j; }</w:t>
            </w:r>
          </w:p>
          <w:p w14:paraId="7A8F591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total+=md; current=req[pos]; done[pos]=true;</w:t>
            </w:r>
          </w:p>
          <w:p w14:paraId="685AAAD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cout &lt;&lt; " -&gt; " &lt;&lt; current;</w:t>
            </w:r>
          </w:p>
          <w:p w14:paraId="7957E25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3B945D8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"\n\nTotal Seek Time: " &lt;&lt; total &lt;&lt; " cylinders\n";</w:t>
            </w:r>
          </w:p>
          <w:p w14:paraId="45D5108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19E8215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2F77EA16" w14:textId="77777777" w:rsidR="003712E5" w:rsidRDefault="003712E5"/>
    <w:p w14:paraId="4B1E1FB1" w14:textId="77777777" w:rsidR="00FE23CD" w:rsidRDefault="00FE23CD"/>
    <w:p w14:paraId="287455E6" w14:textId="77777777" w:rsidR="00FE23CD" w:rsidRDefault="00FE23CD"/>
    <w:p w14:paraId="1102CE88" w14:textId="77777777" w:rsidR="00FE23CD" w:rsidRDefault="00FE23CD"/>
    <w:p w14:paraId="00D8F63B" w14:textId="77777777" w:rsidR="00FE23CD" w:rsidRDefault="00FE23CD"/>
    <w:p w14:paraId="07141D35" w14:textId="77777777" w:rsidR="00FE23CD" w:rsidRDefault="00FE23CD"/>
    <w:p w14:paraId="265C17A6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250EC1E3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0403F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5319BBBA" w14:textId="2EBE538B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1D43BEF7" w14:textId="50B265B3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4B01CEE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SSTF Disk Scheduling</w:t>
            </w:r>
          </w:p>
          <w:p w14:paraId="1F6ACD6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5F56DAAF" w14:textId="77777777" w:rsidR="003712E5" w:rsidRDefault="003712E5"/>
          <w:p w14:paraId="2210457E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requests: 7</w:t>
            </w:r>
          </w:p>
          <w:p w14:paraId="6546A50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initial head position: 50</w:t>
            </w:r>
          </w:p>
          <w:p w14:paraId="6236B8F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requests: 82 170 43 140 24 16 190</w:t>
            </w:r>
          </w:p>
          <w:p w14:paraId="6863B6DF" w14:textId="77777777" w:rsidR="003712E5" w:rsidRDefault="003712E5"/>
          <w:p w14:paraId="546B779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Seek Sequence:</w:t>
            </w:r>
          </w:p>
          <w:p w14:paraId="39D8530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50 -&gt; 43 -&gt; 24 -&gt; 16 -&gt; 82 -&gt; 140 -&gt; 170 -&gt; 190</w:t>
            </w:r>
          </w:p>
          <w:p w14:paraId="3AF6AFC1" w14:textId="77777777" w:rsidR="003712E5" w:rsidRDefault="003712E5"/>
          <w:p w14:paraId="24C1420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Total Seek Time: 236 cylinders</w:t>
            </w:r>
          </w:p>
        </w:tc>
      </w:tr>
    </w:tbl>
    <w:p w14:paraId="4230F5E9" w14:textId="77777777" w:rsidR="003712E5" w:rsidRDefault="003712E5"/>
    <w:p w14:paraId="6B56BA51" w14:textId="77777777" w:rsidR="003712E5" w:rsidRDefault="00000000">
      <w:r>
        <w:br w:type="page"/>
      </w:r>
    </w:p>
    <w:p w14:paraId="7936AAFC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17</w:t>
      </w:r>
    </w:p>
    <w:p w14:paraId="414A8599" w14:textId="77777777" w:rsidR="003712E5" w:rsidRDefault="00000000">
      <w:pPr>
        <w:spacing w:before="40" w:after="40"/>
      </w:pPr>
      <w:r>
        <w:rPr>
          <w:rFonts w:ascii="Arial" w:hAnsi="Arial"/>
          <w:b/>
        </w:rPr>
        <w:t>SCAN – Elevator Algorithm</w:t>
      </w:r>
    </w:p>
    <w:p w14:paraId="62F428C1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Head moves in one direction serving requests, then reverses.</w:t>
      </w:r>
    </w:p>
    <w:p w14:paraId="4BCC5CB6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Goes to disk end even if no request there.</w:t>
      </w:r>
    </w:p>
    <w:p w14:paraId="7A0DA1D5" w14:textId="77777777" w:rsidR="003712E5" w:rsidRDefault="003712E5"/>
    <w:p w14:paraId="780661E9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1B399456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7E7197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67C89A6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#include&lt;algorithm&gt;</w:t>
            </w:r>
          </w:p>
          <w:p w14:paraId="15D8801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2DB7CDCD" w14:textId="77777777" w:rsidR="003712E5" w:rsidRDefault="003712E5">
            <w:pPr>
              <w:spacing w:after="0"/>
            </w:pPr>
          </w:p>
          <w:p w14:paraId="7F5EEF3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780BDE3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7A5961C2" w14:textId="19C63715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52085812" w14:textId="4B0EF94C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2527897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SCAN Disk Scheduling      " &lt;&lt; endl;</w:t>
            </w:r>
          </w:p>
          <w:p w14:paraId="78D1C61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22AA3A9A" w14:textId="77777777" w:rsidR="003712E5" w:rsidRDefault="003712E5">
            <w:pPr>
              <w:spacing w:after="0"/>
            </w:pPr>
          </w:p>
          <w:p w14:paraId="7796E75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n, head, disk_size;</w:t>
            </w:r>
          </w:p>
          <w:p w14:paraId="73367DD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requests: "; cin &gt;&gt; n;</w:t>
            </w:r>
          </w:p>
          <w:p w14:paraId="0C86EE5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initial head position: "; cin &gt;&gt; head;</w:t>
            </w:r>
          </w:p>
          <w:p w14:paraId="2F72208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disk size: "; cin &gt;&gt; disk_size;</w:t>
            </w:r>
          </w:p>
          <w:p w14:paraId="48559E60" w14:textId="77777777" w:rsidR="003712E5" w:rsidRDefault="003712E5">
            <w:pPr>
              <w:spacing w:after="0"/>
            </w:pPr>
          </w:p>
          <w:p w14:paraId="17A9947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req[n];</w:t>
            </w:r>
          </w:p>
          <w:p w14:paraId="5FB1F0B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requests: ";</w:t>
            </w:r>
          </w:p>
          <w:p w14:paraId="486CD25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 cin &gt;&gt; req[i];</w:t>
            </w:r>
          </w:p>
          <w:p w14:paraId="11CDDAA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char dir;</w:t>
            </w:r>
          </w:p>
          <w:p w14:paraId="2149EEF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direction (l/r): "; cin &gt;&gt; dir;</w:t>
            </w:r>
          </w:p>
          <w:p w14:paraId="2C625433" w14:textId="77777777" w:rsidR="003712E5" w:rsidRDefault="003712E5">
            <w:pPr>
              <w:spacing w:after="0"/>
            </w:pPr>
          </w:p>
          <w:p w14:paraId="5344FEC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arr[n+2];</w:t>
            </w:r>
          </w:p>
          <w:p w14:paraId="18EEA80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 arr[i]=req[i];</w:t>
            </w:r>
          </w:p>
          <w:p w14:paraId="16B0F3E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arr[n]=head; arr[n+1]=(dir=='l'?0:disk_size-1);</w:t>
            </w:r>
          </w:p>
          <w:p w14:paraId="1D8AADB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sort(arr,arr+n+2);</w:t>
            </w:r>
          </w:p>
          <w:p w14:paraId="6C36ADBA" w14:textId="77777777" w:rsidR="003712E5" w:rsidRDefault="003712E5">
            <w:pPr>
              <w:spacing w:after="0"/>
            </w:pPr>
          </w:p>
          <w:p w14:paraId="08B3A28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total=0, current=head, pos=0;</w:t>
            </w:r>
          </w:p>
          <w:p w14:paraId="6E6E9C2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"\nSeek Sequence:\n" &lt;&lt; current;</w:t>
            </w:r>
          </w:p>
          <w:p w14:paraId="2469B48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i=0;i&lt;n+2;i++) if(arr[i]==head){ pos=i; break; }</w:t>
            </w:r>
          </w:p>
          <w:p w14:paraId="06404F2E" w14:textId="77777777" w:rsidR="003712E5" w:rsidRDefault="003712E5">
            <w:pPr>
              <w:spacing w:after="0"/>
            </w:pPr>
          </w:p>
          <w:p w14:paraId="6C2A55E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if(dir=='r'){</w:t>
            </w:r>
          </w:p>
          <w:p w14:paraId="2F2E4F9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i=pos+1;i&lt;n+2;i++){</w:t>
            </w:r>
          </w:p>
          <w:p w14:paraId="1EB12C0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total+=abs(arr[i]-current); current=arr[i];</w:t>
            </w:r>
          </w:p>
          <w:p w14:paraId="0DF1E06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cout&lt;&lt;" -&gt; "&lt;&lt;current;</w:t>
            </w:r>
          </w:p>
          <w:p w14:paraId="133AB88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4EC6804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i=pos-1;i&gt;=0;i--){</w:t>
            </w:r>
          </w:p>
          <w:p w14:paraId="30338D6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total+=abs(arr[i]-current); current=arr[i];</w:t>
            </w:r>
          </w:p>
          <w:p w14:paraId="44C4034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cout&lt;&lt;" -&gt; "&lt;&lt;current;</w:t>
            </w:r>
          </w:p>
          <w:p w14:paraId="2EBDAAD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3D50700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 else {</w:t>
            </w:r>
          </w:p>
          <w:p w14:paraId="51E64F3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i=pos-1;i&gt;=0;i--){</w:t>
            </w:r>
          </w:p>
          <w:p w14:paraId="0B793A2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lastRenderedPageBreak/>
              <w:t xml:space="preserve">            total+=abs(arr[i]-current); current=arr[i];</w:t>
            </w:r>
          </w:p>
          <w:p w14:paraId="44B805B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cout&lt;&lt;" -&gt; "&lt;&lt;current;</w:t>
            </w:r>
          </w:p>
          <w:p w14:paraId="62BF1AE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58774A2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i=pos+1;i&lt;n+2;i++){</w:t>
            </w:r>
          </w:p>
          <w:p w14:paraId="7364DC9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total+=abs(arr[i]-current); current=arr[i];</w:t>
            </w:r>
          </w:p>
          <w:p w14:paraId="7F70451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cout&lt;&lt;" -&gt; "&lt;&lt;current;</w:t>
            </w:r>
          </w:p>
          <w:p w14:paraId="11170C9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3C4A241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035670A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cout&lt;&lt;"\n\nTotal Seek Time: "&lt;&lt;total&lt;&lt;" cylinders\n";</w:t>
            </w:r>
          </w:p>
          <w:p w14:paraId="262C6D4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116999A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0AFC5ED8" w14:textId="77777777" w:rsidR="003712E5" w:rsidRDefault="003712E5"/>
    <w:p w14:paraId="0ECF2F68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4C7F305E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5A5F5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4F07FC58" w14:textId="6602C474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0068AC37" w14:textId="51E69C8C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4AA3713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SCAN Disk Scheduling</w:t>
            </w:r>
          </w:p>
          <w:p w14:paraId="7B3AACB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15009BA9" w14:textId="77777777" w:rsidR="003712E5" w:rsidRDefault="003712E5"/>
          <w:p w14:paraId="53605844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requests: 7</w:t>
            </w:r>
          </w:p>
          <w:p w14:paraId="3227198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initial head position: 50</w:t>
            </w:r>
          </w:p>
          <w:p w14:paraId="210BD87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disk size: 200</w:t>
            </w:r>
          </w:p>
          <w:p w14:paraId="5E7C277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requests: 82 170 43 140 24 16 190</w:t>
            </w:r>
          </w:p>
          <w:p w14:paraId="5C020E9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direction (l/r): l</w:t>
            </w:r>
          </w:p>
          <w:p w14:paraId="55F59575" w14:textId="77777777" w:rsidR="003712E5" w:rsidRDefault="003712E5"/>
          <w:p w14:paraId="49739FF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Seek Sequence:</w:t>
            </w:r>
          </w:p>
          <w:p w14:paraId="73CCA73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50 -&gt; 43 -&gt; 24 -&gt; 16 -&gt; 0 -&gt; 82 -&gt; 140 -&gt; 170 -&gt; 190</w:t>
            </w:r>
          </w:p>
          <w:p w14:paraId="0D38A734" w14:textId="77777777" w:rsidR="003712E5" w:rsidRDefault="003712E5"/>
          <w:p w14:paraId="517339D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Total Seek Time: 230 cylinders</w:t>
            </w:r>
          </w:p>
        </w:tc>
      </w:tr>
    </w:tbl>
    <w:p w14:paraId="466F6DA0" w14:textId="77777777" w:rsidR="003712E5" w:rsidRDefault="003712E5"/>
    <w:p w14:paraId="3BCD670C" w14:textId="77777777" w:rsidR="003712E5" w:rsidRDefault="00000000">
      <w:r>
        <w:br w:type="page"/>
      </w:r>
    </w:p>
    <w:p w14:paraId="51F6FB9E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18</w:t>
      </w:r>
    </w:p>
    <w:p w14:paraId="0B1FC873" w14:textId="77777777" w:rsidR="003712E5" w:rsidRDefault="00000000">
      <w:pPr>
        <w:spacing w:before="40" w:after="40"/>
      </w:pPr>
      <w:r>
        <w:rPr>
          <w:rFonts w:ascii="Arial" w:hAnsi="Arial"/>
          <w:b/>
        </w:rPr>
        <w:t>C-SCAN – Circular SCAN</w:t>
      </w:r>
    </w:p>
    <w:p w14:paraId="5D599468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Like SCAN but only serves in one direction.</w:t>
      </w:r>
    </w:p>
    <w:p w14:paraId="509F2F33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Jumps back to start after reaching the end.</w:t>
      </w:r>
    </w:p>
    <w:p w14:paraId="05E29411" w14:textId="77777777" w:rsidR="003712E5" w:rsidRDefault="003712E5"/>
    <w:p w14:paraId="6057102A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2C540704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713F9B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2460C9B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#include&lt;algorithm&gt;</w:t>
            </w:r>
          </w:p>
          <w:p w14:paraId="302817B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0D22F9AA" w14:textId="77777777" w:rsidR="003712E5" w:rsidRDefault="003712E5">
            <w:pPr>
              <w:spacing w:after="0"/>
            </w:pPr>
          </w:p>
          <w:p w14:paraId="11D09FF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0B966D5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24EDD144" w14:textId="537343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5281E0B0" w14:textId="72DABA05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5B95A89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C-SCAN Disk Scheduling    " &lt;&lt; endl;</w:t>
            </w:r>
          </w:p>
          <w:p w14:paraId="17725F5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19C11B79" w14:textId="77777777" w:rsidR="003712E5" w:rsidRDefault="003712E5">
            <w:pPr>
              <w:spacing w:after="0"/>
            </w:pPr>
          </w:p>
          <w:p w14:paraId="2047BCA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n, head, disk_size;</w:t>
            </w:r>
          </w:p>
          <w:p w14:paraId="7B1C7E3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requests: "; cin &gt;&gt; n;</w:t>
            </w:r>
          </w:p>
          <w:p w14:paraId="0F2335B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initial head position: "; cin &gt;&gt; head;</w:t>
            </w:r>
          </w:p>
          <w:p w14:paraId="54D05B4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disk size: "; cin &gt;&gt; disk_size;</w:t>
            </w:r>
          </w:p>
          <w:p w14:paraId="5849F281" w14:textId="77777777" w:rsidR="003712E5" w:rsidRDefault="003712E5">
            <w:pPr>
              <w:spacing w:after="0"/>
            </w:pPr>
          </w:p>
          <w:p w14:paraId="27E91E8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req[n];</w:t>
            </w:r>
          </w:p>
          <w:p w14:paraId="3545B8F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requests: ";</w:t>
            </w:r>
          </w:p>
          <w:p w14:paraId="4ED619A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 cin &gt;&gt; req[i];</w:t>
            </w:r>
          </w:p>
          <w:p w14:paraId="06A3C6E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char dir;</w:t>
            </w:r>
          </w:p>
          <w:p w14:paraId="5413846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direction (l/r): "; cin &gt;&gt; dir;</w:t>
            </w:r>
          </w:p>
          <w:p w14:paraId="0BCC665A" w14:textId="77777777" w:rsidR="003712E5" w:rsidRDefault="003712E5">
            <w:pPr>
              <w:spacing w:after="0"/>
            </w:pPr>
          </w:p>
          <w:p w14:paraId="3B7F3DD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arr[n+3];</w:t>
            </w:r>
          </w:p>
          <w:p w14:paraId="1B75702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 arr[i]=req[i];</w:t>
            </w:r>
          </w:p>
          <w:p w14:paraId="035D31D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arr[n]=head; arr[n+1]=0; arr[n+2]=disk_size-1;</w:t>
            </w:r>
          </w:p>
          <w:p w14:paraId="294E91A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sort(arr,arr+n+3);</w:t>
            </w:r>
          </w:p>
          <w:p w14:paraId="46366725" w14:textId="77777777" w:rsidR="003712E5" w:rsidRDefault="003712E5">
            <w:pPr>
              <w:spacing w:after="0"/>
            </w:pPr>
          </w:p>
          <w:p w14:paraId="301FC81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total=0, current=head, pos=0;</w:t>
            </w:r>
          </w:p>
          <w:p w14:paraId="4E4CD9E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cout&lt;&lt;"\nSeek Sequence:\n"&lt;&lt;current;</w:t>
            </w:r>
          </w:p>
          <w:p w14:paraId="7551275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i=0;i&lt;n+3;i++) if(arr[i]==head){ pos=i; break; }</w:t>
            </w:r>
          </w:p>
          <w:p w14:paraId="455E66E8" w14:textId="77777777" w:rsidR="003712E5" w:rsidRDefault="003712E5">
            <w:pPr>
              <w:spacing w:after="0"/>
            </w:pPr>
          </w:p>
          <w:p w14:paraId="519E9E5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if(dir=='r'){</w:t>
            </w:r>
          </w:p>
          <w:p w14:paraId="4D2D0AB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i=pos+1;i&lt;n+3;i++){</w:t>
            </w:r>
          </w:p>
          <w:p w14:paraId="5401785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total+=abs(arr[i]-current); current=arr[i];</w:t>
            </w:r>
          </w:p>
          <w:p w14:paraId="57722AE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cout&lt;&lt;" -&gt; "&lt;&lt;current;</w:t>
            </w:r>
          </w:p>
          <w:p w14:paraId="51E4811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4639FAE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current=0; cout&lt;&lt;" -&gt; "&lt;&lt;current;</w:t>
            </w:r>
          </w:p>
          <w:p w14:paraId="395BEAD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i=0;i&lt;pos;i++){</w:t>
            </w:r>
          </w:p>
          <w:p w14:paraId="164D931A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total+=abs(arr[i]-current); current=arr[i];</w:t>
            </w:r>
          </w:p>
          <w:p w14:paraId="3911011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cout&lt;&lt;" -&gt; "&lt;&lt;current;</w:t>
            </w:r>
          </w:p>
          <w:p w14:paraId="5C64D05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2299576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 else {</w:t>
            </w:r>
          </w:p>
          <w:p w14:paraId="6FBB9E7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lastRenderedPageBreak/>
              <w:t xml:space="preserve">        for(int i=pos-1;i&gt;=0;i--){</w:t>
            </w:r>
          </w:p>
          <w:p w14:paraId="0BBAA84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total+=abs(arr[i]-current); current=arr[i];</w:t>
            </w:r>
          </w:p>
          <w:p w14:paraId="12D6611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cout&lt;&lt;" -&gt; "&lt;&lt;current;</w:t>
            </w:r>
          </w:p>
          <w:p w14:paraId="4556A8A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2890386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current=disk_size-1; cout&lt;&lt;" -&gt; "&lt;&lt;current;</w:t>
            </w:r>
          </w:p>
          <w:p w14:paraId="3FD184D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i=n+2;i&gt;pos;i--){</w:t>
            </w:r>
          </w:p>
          <w:p w14:paraId="63E109E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total+=abs(arr[i]-current); current=arr[i];</w:t>
            </w:r>
          </w:p>
          <w:p w14:paraId="4B4519A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cout&lt;&lt;" -&gt; "&lt;&lt;current;</w:t>
            </w:r>
          </w:p>
          <w:p w14:paraId="34F569B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45E47F3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69F171F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cout&lt;&lt;"\n\nTotal Seek Time: "&lt;&lt;total&lt;&lt;" cylinders\n";</w:t>
            </w:r>
          </w:p>
          <w:p w14:paraId="6EADFCC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23C7354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2E9DE199" w14:textId="77777777" w:rsidR="003712E5" w:rsidRDefault="003712E5"/>
    <w:p w14:paraId="79E46672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77D540F9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3B28A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5A92CD8E" w14:textId="1CAD2328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4CE4A058" w14:textId="65F3FA15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79E82F0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C-SCAN Disk Scheduling</w:t>
            </w:r>
          </w:p>
          <w:p w14:paraId="5B61F2D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57AD27BF" w14:textId="77777777" w:rsidR="003712E5" w:rsidRDefault="003712E5"/>
          <w:p w14:paraId="28DAB2D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requests: 7</w:t>
            </w:r>
          </w:p>
          <w:p w14:paraId="690B9D8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initial head position: 50</w:t>
            </w:r>
          </w:p>
          <w:p w14:paraId="7DA6F91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disk size: 200</w:t>
            </w:r>
          </w:p>
          <w:p w14:paraId="09AED847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requests: 82 170 43 140 24 16 190</w:t>
            </w:r>
          </w:p>
          <w:p w14:paraId="13ABC51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direction (l/r): r</w:t>
            </w:r>
          </w:p>
          <w:p w14:paraId="3FB46D54" w14:textId="77777777" w:rsidR="003712E5" w:rsidRDefault="003712E5"/>
          <w:p w14:paraId="07D2F9E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Seek Sequence:</w:t>
            </w:r>
          </w:p>
          <w:p w14:paraId="43CA945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50 -&gt; 82 -&gt; 140 -&gt; 170 -&gt; 190 -&gt; 199 -&gt; 0 -&gt; 16 -&gt; 24 -&gt; 43</w:t>
            </w:r>
          </w:p>
          <w:p w14:paraId="4DAADED9" w14:textId="77777777" w:rsidR="003712E5" w:rsidRDefault="003712E5"/>
          <w:p w14:paraId="2F33F89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Total Seek Time: 382 cylinders</w:t>
            </w:r>
          </w:p>
        </w:tc>
      </w:tr>
    </w:tbl>
    <w:p w14:paraId="4B2A9B86" w14:textId="77777777" w:rsidR="003712E5" w:rsidRDefault="003712E5"/>
    <w:p w14:paraId="3C9D4251" w14:textId="77777777" w:rsidR="003712E5" w:rsidRDefault="00000000">
      <w:r>
        <w:br w:type="page"/>
      </w:r>
    </w:p>
    <w:p w14:paraId="7805E0B5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19</w:t>
      </w:r>
    </w:p>
    <w:p w14:paraId="148A844E" w14:textId="77777777" w:rsidR="003712E5" w:rsidRDefault="00000000">
      <w:pPr>
        <w:spacing w:before="40" w:after="40"/>
      </w:pPr>
      <w:r>
        <w:rPr>
          <w:rFonts w:ascii="Arial" w:hAnsi="Arial"/>
          <w:b/>
        </w:rPr>
        <w:t>LOOK Disk Scheduling</w:t>
      </w:r>
    </w:p>
    <w:p w14:paraId="21026441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Like SCAN but reverses at last request instead of disk end.</w:t>
      </w:r>
    </w:p>
    <w:p w14:paraId="73CCC2C3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More efficient than SCAN.</w:t>
      </w:r>
    </w:p>
    <w:p w14:paraId="1158B90A" w14:textId="77777777" w:rsidR="003712E5" w:rsidRDefault="003712E5"/>
    <w:p w14:paraId="13BF7466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2EFD8558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2E136A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04F9CCE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#include&lt;algorithm&gt;</w:t>
            </w:r>
          </w:p>
          <w:p w14:paraId="7E37856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33058A13" w14:textId="77777777" w:rsidR="003712E5" w:rsidRDefault="003712E5">
            <w:pPr>
              <w:spacing w:after="0"/>
            </w:pPr>
          </w:p>
          <w:p w14:paraId="768EC3A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5DF4EC2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18158D23" w14:textId="2B645F64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0DD424D3" w14:textId="04E937BD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1E95737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LOOK Disk Scheduling      " &lt;&lt; endl;</w:t>
            </w:r>
          </w:p>
          <w:p w14:paraId="667B7AA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2A1CBA53" w14:textId="77777777" w:rsidR="003712E5" w:rsidRDefault="003712E5">
            <w:pPr>
              <w:spacing w:after="0"/>
            </w:pPr>
          </w:p>
          <w:p w14:paraId="2B24C65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n, head;</w:t>
            </w:r>
          </w:p>
          <w:p w14:paraId="3CD9B65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requests: "; cin &gt;&gt; n;</w:t>
            </w:r>
          </w:p>
          <w:p w14:paraId="073442E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initial head position: "; cin &gt;&gt; head;</w:t>
            </w:r>
          </w:p>
          <w:p w14:paraId="7AF76CF5" w14:textId="77777777" w:rsidR="003712E5" w:rsidRDefault="003712E5">
            <w:pPr>
              <w:spacing w:after="0"/>
            </w:pPr>
          </w:p>
          <w:p w14:paraId="011BF96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req[n];</w:t>
            </w:r>
          </w:p>
          <w:p w14:paraId="293C9F5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requests: ";</w:t>
            </w:r>
          </w:p>
          <w:p w14:paraId="15B9B72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 cin &gt;&gt; req[i];</w:t>
            </w:r>
          </w:p>
          <w:p w14:paraId="10B443C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char dir;</w:t>
            </w:r>
          </w:p>
          <w:p w14:paraId="6E97E02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direction (l/r): "; cin &gt;&gt; dir;</w:t>
            </w:r>
          </w:p>
          <w:p w14:paraId="537EE742" w14:textId="77777777" w:rsidR="003712E5" w:rsidRDefault="003712E5">
            <w:pPr>
              <w:spacing w:after="0"/>
            </w:pPr>
          </w:p>
          <w:p w14:paraId="467AC24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arr[n+1];</w:t>
            </w:r>
          </w:p>
          <w:p w14:paraId="6E7C7FA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 arr[i]=req[i];</w:t>
            </w:r>
          </w:p>
          <w:p w14:paraId="393908C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arr[n]=head;</w:t>
            </w:r>
          </w:p>
          <w:p w14:paraId="5C1354B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sort(arr,arr+n+1);</w:t>
            </w:r>
          </w:p>
          <w:p w14:paraId="6CA521A7" w14:textId="77777777" w:rsidR="003712E5" w:rsidRDefault="003712E5">
            <w:pPr>
              <w:spacing w:after="0"/>
            </w:pPr>
          </w:p>
          <w:p w14:paraId="1609009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total=0, current=head, pos=0;</w:t>
            </w:r>
          </w:p>
          <w:p w14:paraId="7267D97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cout&lt;&lt;"\nSeek Sequence:\n"&lt;&lt;current;</w:t>
            </w:r>
          </w:p>
          <w:p w14:paraId="150DE6A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i=0;i&lt;n+1;i++) if(arr[i]==head){ pos=i; break; }</w:t>
            </w:r>
          </w:p>
          <w:p w14:paraId="51562813" w14:textId="77777777" w:rsidR="003712E5" w:rsidRDefault="003712E5">
            <w:pPr>
              <w:spacing w:after="0"/>
            </w:pPr>
          </w:p>
          <w:p w14:paraId="714C3C7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if(dir=='r'){</w:t>
            </w:r>
          </w:p>
          <w:p w14:paraId="14B879B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i=pos+1;i&lt;n+1;i++){</w:t>
            </w:r>
          </w:p>
          <w:p w14:paraId="0422759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total+=abs(arr[i]-current); current=arr[i];</w:t>
            </w:r>
          </w:p>
          <w:p w14:paraId="3906E5D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cout&lt;&lt;" -&gt; "&lt;&lt;current;</w:t>
            </w:r>
          </w:p>
          <w:p w14:paraId="58AC793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6BB231F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i=pos-1;i&gt;=0;i--){</w:t>
            </w:r>
          </w:p>
          <w:p w14:paraId="2E333FB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total+=abs(arr[i]-current); current=arr[i];</w:t>
            </w:r>
          </w:p>
          <w:p w14:paraId="7F206D3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cout&lt;&lt;" -&gt; "&lt;&lt;current;</w:t>
            </w:r>
          </w:p>
          <w:p w14:paraId="1A0A4B4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17F7493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 else {</w:t>
            </w:r>
          </w:p>
          <w:p w14:paraId="04BFF1E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i=pos-1;i&gt;=0;i--){</w:t>
            </w:r>
          </w:p>
          <w:p w14:paraId="52B03CF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total+=abs(arr[i]-current); current=arr[i];</w:t>
            </w:r>
          </w:p>
          <w:p w14:paraId="4E1F372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lastRenderedPageBreak/>
              <w:t xml:space="preserve">            cout&lt;&lt;" -&gt; "&lt;&lt;current;</w:t>
            </w:r>
          </w:p>
          <w:p w14:paraId="1E93BD32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24CDDB7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i=pos+1;i&lt;n+1;i++){</w:t>
            </w:r>
          </w:p>
          <w:p w14:paraId="086935D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total+=abs(arr[i]-current); current=arr[i];</w:t>
            </w:r>
          </w:p>
          <w:p w14:paraId="4742D87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cout&lt;&lt;" -&gt; "&lt;&lt;current;</w:t>
            </w:r>
          </w:p>
          <w:p w14:paraId="6A76130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4EC50BA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785CAEC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cout&lt;&lt;"\n\nTotal Seek Time: "&lt;&lt;total&lt;&lt;" cylinders\n";</w:t>
            </w:r>
          </w:p>
          <w:p w14:paraId="16AAE3F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34F8270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4EF13FFC" w14:textId="77777777" w:rsidR="003712E5" w:rsidRDefault="003712E5"/>
    <w:p w14:paraId="1830772C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716D8CE4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58978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5FBA910D" w14:textId="20EE8EED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135B8C99" w14:textId="2357B916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3A2D7A2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LOOK Disk Scheduling</w:t>
            </w:r>
          </w:p>
          <w:p w14:paraId="7DB35F29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6556AEEA" w14:textId="77777777" w:rsidR="003712E5" w:rsidRDefault="003712E5"/>
          <w:p w14:paraId="49812D2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requests: 7</w:t>
            </w:r>
          </w:p>
          <w:p w14:paraId="7BAD614B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initial head position: 50</w:t>
            </w:r>
          </w:p>
          <w:p w14:paraId="457A625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requests: 82 170 43 140 24 16 190</w:t>
            </w:r>
          </w:p>
          <w:p w14:paraId="031AC92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direction (l/r): l</w:t>
            </w:r>
          </w:p>
          <w:p w14:paraId="35A4473F" w14:textId="77777777" w:rsidR="003712E5" w:rsidRDefault="003712E5"/>
          <w:p w14:paraId="7A4E0072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Seek Sequence:</w:t>
            </w:r>
          </w:p>
          <w:p w14:paraId="1D740DFA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50 -&gt; 43 -&gt; 24 -&gt; 16 -&gt; 82 -&gt; 140 -&gt; 170 -&gt; 190</w:t>
            </w:r>
          </w:p>
          <w:p w14:paraId="0848ED57" w14:textId="77777777" w:rsidR="003712E5" w:rsidRDefault="003712E5"/>
          <w:p w14:paraId="70C5DAF3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Total Seek Time: 208 cylinders</w:t>
            </w:r>
          </w:p>
        </w:tc>
      </w:tr>
    </w:tbl>
    <w:p w14:paraId="12C30755" w14:textId="77777777" w:rsidR="003712E5" w:rsidRDefault="003712E5"/>
    <w:p w14:paraId="5EFD0F22" w14:textId="77777777" w:rsidR="003712E5" w:rsidRDefault="00000000">
      <w:r>
        <w:br w:type="page"/>
      </w:r>
    </w:p>
    <w:p w14:paraId="2D3A8197" w14:textId="77777777" w:rsidR="003712E5" w:rsidRDefault="00000000">
      <w:pPr>
        <w:pStyle w:val="Heading2"/>
        <w:spacing w:before="240" w:after="80"/>
      </w:pPr>
      <w:r>
        <w:rPr>
          <w:rFonts w:ascii="Arial" w:hAnsi="Arial"/>
          <w:color w:val="2F5496"/>
        </w:rPr>
        <w:lastRenderedPageBreak/>
        <w:t>Question 20</w:t>
      </w:r>
    </w:p>
    <w:p w14:paraId="388A4975" w14:textId="77777777" w:rsidR="003712E5" w:rsidRDefault="00000000">
      <w:pPr>
        <w:spacing w:before="40" w:after="40"/>
      </w:pPr>
      <w:r>
        <w:rPr>
          <w:rFonts w:ascii="Arial" w:hAnsi="Arial"/>
          <w:b/>
        </w:rPr>
        <w:t>C-LOOK – Circular LOOK</w:t>
      </w:r>
    </w:p>
    <w:p w14:paraId="2C30F1E9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Like C-SCAN but reverses at last request instead of disk end.</w:t>
      </w:r>
    </w:p>
    <w:p w14:paraId="6CBD3A67" w14:textId="77777777" w:rsidR="003712E5" w:rsidRDefault="00000000">
      <w:pPr>
        <w:spacing w:before="40" w:after="40"/>
      </w:pPr>
      <w:r>
        <w:rPr>
          <w:rFonts w:ascii="Arial" w:hAnsi="Arial"/>
          <w:b/>
        </w:rPr>
        <w:t xml:space="preserve">  • Combines benefits of LOOK and circular movement.</w:t>
      </w:r>
    </w:p>
    <w:p w14:paraId="32767B8D" w14:textId="77777777" w:rsidR="003712E5" w:rsidRDefault="003712E5"/>
    <w:p w14:paraId="066EAD10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Source Code (C++):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0D2DF949" w14:textId="77777777">
        <w:tc>
          <w:tcPr>
            <w:tcW w:w="9648" w:type="dxa"/>
            <w:shd w:val="clear" w:color="auto" w:fill="F0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EF1F44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#include&lt;iostream&gt;</w:t>
            </w:r>
          </w:p>
          <w:p w14:paraId="03366F1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#include&lt;algorithm&gt;</w:t>
            </w:r>
          </w:p>
          <w:p w14:paraId="5A4F960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using namespace std;</w:t>
            </w:r>
          </w:p>
          <w:p w14:paraId="3A3B3C86" w14:textId="77777777" w:rsidR="003712E5" w:rsidRDefault="003712E5">
            <w:pPr>
              <w:spacing w:after="0"/>
            </w:pPr>
          </w:p>
          <w:p w14:paraId="0D8DB11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int main(){</w:t>
            </w:r>
          </w:p>
          <w:p w14:paraId="0FCF224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18631214" w14:textId="147ABDF5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E1E1E"/>
                <w:sz w:val="18"/>
              </w:rPr>
              <w:t>cout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 xml:space="preserve"> &lt;&lt; " </w:t>
            </w:r>
            <w:r w:rsidR="005007B4">
              <w:rPr>
                <w:rFonts w:ascii="Courier New" w:hAnsi="Courier New"/>
                <w:color w:val="1E1E1E"/>
                <w:sz w:val="18"/>
              </w:rPr>
              <w:t xml:space="preserve">Mohd </w:t>
            </w:r>
            <w:proofErr w:type="gramStart"/>
            <w:r w:rsidR="005007B4">
              <w:rPr>
                <w:rFonts w:ascii="Courier New" w:hAnsi="Courier New"/>
                <w:color w:val="1E1E1E"/>
                <w:sz w:val="18"/>
              </w:rPr>
              <w:t>Anas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"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2BB94EA7" w14:textId="5AF2E01F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</w:t>
            </w:r>
            <w:proofErr w:type="gramStart"/>
            <w:r>
              <w:rPr>
                <w:rFonts w:ascii="Courier New" w:hAnsi="Courier New"/>
                <w:color w:val="1E1E1E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1E1E1E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1E1E1E"/>
                <w:sz w:val="18"/>
              </w:rPr>
              <w:t>24BCS061</w:t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" &lt;&lt; </w:t>
            </w:r>
            <w:proofErr w:type="spellStart"/>
            <w:proofErr w:type="gramStart"/>
            <w:r>
              <w:rPr>
                <w:rFonts w:ascii="Courier New" w:hAnsi="Courier New"/>
                <w:color w:val="1E1E1E"/>
                <w:sz w:val="18"/>
              </w:rPr>
              <w:t>endl</w:t>
            </w:r>
            <w:proofErr w:type="spellEnd"/>
            <w:r>
              <w:rPr>
                <w:rFonts w:ascii="Courier New" w:hAnsi="Courier New"/>
                <w:color w:val="1E1E1E"/>
                <w:sz w:val="18"/>
              </w:rPr>
              <w:t>;</w:t>
            </w:r>
            <w:proofErr w:type="gramEnd"/>
          </w:p>
          <w:p w14:paraId="7F0B17C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 C-LOOK Disk Scheduling    " &lt;&lt; endl;</w:t>
            </w:r>
          </w:p>
          <w:p w14:paraId="679C5FE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"============================" &lt;&lt; endl;</w:t>
            </w:r>
          </w:p>
          <w:p w14:paraId="7518BBC5" w14:textId="77777777" w:rsidR="003712E5" w:rsidRDefault="003712E5">
            <w:pPr>
              <w:spacing w:after="0"/>
            </w:pPr>
          </w:p>
          <w:p w14:paraId="50E8690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n, head;</w:t>
            </w:r>
          </w:p>
          <w:p w14:paraId="7F112FB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"\nEnter number of requests: "; cin &gt;&gt; n;</w:t>
            </w:r>
          </w:p>
          <w:p w14:paraId="515F7B75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initial head position: "; cin &gt;&gt; head;</w:t>
            </w:r>
          </w:p>
          <w:p w14:paraId="57100F8B" w14:textId="77777777" w:rsidR="003712E5" w:rsidRDefault="003712E5">
            <w:pPr>
              <w:spacing w:after="0"/>
            </w:pPr>
          </w:p>
          <w:p w14:paraId="1E3131B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req[n];</w:t>
            </w:r>
          </w:p>
          <w:p w14:paraId="604E359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requests: ";</w:t>
            </w:r>
          </w:p>
          <w:p w14:paraId="336ACD7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 cin &gt;&gt; req[i];</w:t>
            </w:r>
          </w:p>
          <w:p w14:paraId="2358AEB0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char dir;</w:t>
            </w:r>
          </w:p>
          <w:p w14:paraId="1C325DB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 &lt;&lt; "Enter direction (l/r): "; cin &gt;&gt; dir;</w:t>
            </w:r>
          </w:p>
          <w:p w14:paraId="53423622" w14:textId="77777777" w:rsidR="003712E5" w:rsidRDefault="003712E5">
            <w:pPr>
              <w:spacing w:after="0"/>
            </w:pPr>
          </w:p>
          <w:p w14:paraId="2E238B7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arr[n+1];</w:t>
            </w:r>
          </w:p>
          <w:p w14:paraId="24AA619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i=0;i&lt;n;i++) arr[i]=req[i];</w:t>
            </w:r>
          </w:p>
          <w:p w14:paraId="376FE13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arr[n]=head;</w:t>
            </w:r>
          </w:p>
          <w:p w14:paraId="5A2097C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sort(arr,arr+n+1);</w:t>
            </w:r>
          </w:p>
          <w:p w14:paraId="2F6BBD75" w14:textId="77777777" w:rsidR="003712E5" w:rsidRDefault="003712E5">
            <w:pPr>
              <w:spacing w:after="0"/>
            </w:pPr>
          </w:p>
          <w:p w14:paraId="534FF74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int total=0, current=head, pos=0;</w:t>
            </w:r>
          </w:p>
          <w:p w14:paraId="3DCDA34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cout&lt;&lt;"\nSeek Sequence:\n"&lt;&lt;current;</w:t>
            </w:r>
          </w:p>
          <w:p w14:paraId="14FE924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for(int i=0;i&lt;n+1;i++) if(arr[i]==head){ pos=i; break; }</w:t>
            </w:r>
          </w:p>
          <w:p w14:paraId="053E3DFB" w14:textId="77777777" w:rsidR="003712E5" w:rsidRDefault="003712E5">
            <w:pPr>
              <w:spacing w:after="0"/>
            </w:pPr>
          </w:p>
          <w:p w14:paraId="3FDC82A7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if(dir=='r'){</w:t>
            </w:r>
          </w:p>
          <w:p w14:paraId="098D0A8D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i=pos+1;i&lt;n+1;i++){</w:t>
            </w:r>
          </w:p>
          <w:p w14:paraId="02DA7A7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total+=abs(arr[i]-current); current=arr[i];</w:t>
            </w:r>
          </w:p>
          <w:p w14:paraId="12983C3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cout&lt;&lt;" -&gt; "&lt;&lt;current;</w:t>
            </w:r>
          </w:p>
          <w:p w14:paraId="754B94F3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6F9E263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i=0;i&lt;pos;i++){</w:t>
            </w:r>
          </w:p>
          <w:p w14:paraId="212DC4A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total+=abs(arr[i]-current); current=arr[i];</w:t>
            </w:r>
          </w:p>
          <w:p w14:paraId="73DE3A6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cout&lt;&lt;" -&gt; "&lt;&lt;current;</w:t>
            </w:r>
          </w:p>
          <w:p w14:paraId="2F740F76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1281ED9F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 else {</w:t>
            </w:r>
          </w:p>
          <w:p w14:paraId="1D85B8BE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i=pos-1;i&gt;=0;i--){</w:t>
            </w:r>
          </w:p>
          <w:p w14:paraId="2E0D0B8B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total+=abs(arr[i]-current); current=arr[i];</w:t>
            </w:r>
          </w:p>
          <w:p w14:paraId="4580A80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lastRenderedPageBreak/>
              <w:t xml:space="preserve">            cout&lt;&lt;" -&gt; "&lt;&lt;current;</w:t>
            </w:r>
          </w:p>
          <w:p w14:paraId="73BA771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5377C52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for(int i=n;i&gt;pos;i--){</w:t>
            </w:r>
          </w:p>
          <w:p w14:paraId="34D39009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total+=abs(arr[i]-current); current=arr[i];</w:t>
            </w:r>
          </w:p>
          <w:p w14:paraId="3349707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    cout&lt;&lt;" -&gt; "&lt;&lt;current;</w:t>
            </w:r>
          </w:p>
          <w:p w14:paraId="236BDB0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    }</w:t>
            </w:r>
          </w:p>
          <w:p w14:paraId="7BBF2B14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}</w:t>
            </w:r>
          </w:p>
          <w:p w14:paraId="6FE4A8A8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cout&lt;&lt;"\n\nTotal Seek Time: "&lt;&lt;total&lt;&lt;" cylinders\n";</w:t>
            </w:r>
          </w:p>
          <w:p w14:paraId="322721C1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 xml:space="preserve">    return 0;</w:t>
            </w:r>
          </w:p>
          <w:p w14:paraId="2246B22C" w14:textId="77777777" w:rsidR="003712E5" w:rsidRDefault="00000000">
            <w:pPr>
              <w:spacing w:after="0"/>
            </w:pPr>
            <w:r>
              <w:rPr>
                <w:rFonts w:ascii="Courier New" w:hAnsi="Courier New"/>
                <w:color w:val="1E1E1E"/>
                <w:sz w:val="18"/>
              </w:rPr>
              <w:t>}</w:t>
            </w:r>
          </w:p>
        </w:tc>
      </w:tr>
    </w:tbl>
    <w:p w14:paraId="37C11AF2" w14:textId="77777777" w:rsidR="003712E5" w:rsidRDefault="003712E5"/>
    <w:p w14:paraId="06337CF3" w14:textId="77777777" w:rsidR="003712E5" w:rsidRDefault="00000000">
      <w:pPr>
        <w:spacing w:before="120" w:after="40"/>
      </w:pPr>
      <w:r>
        <w:rPr>
          <w:rFonts w:ascii="Arial" w:hAnsi="Arial"/>
          <w:b/>
          <w:color w:val="2F5496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12E5" w14:paraId="40077BF6" w14:textId="77777777">
        <w:tc>
          <w:tcPr>
            <w:tcW w:w="9648" w:type="dxa"/>
            <w:shd w:val="clear" w:color="auto" w:fill="0D0D0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4D3140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2C6715DB" w14:textId="0ABB390F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Mohd Anas</w:t>
            </w:r>
          </w:p>
          <w:p w14:paraId="09BE2F7B" w14:textId="6140BB26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D4D4D4"/>
                <w:sz w:val="18"/>
              </w:rPr>
              <w:t>Roll :</w:t>
            </w:r>
            <w:proofErr w:type="gramEnd"/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 w:rsidR="005007B4">
              <w:rPr>
                <w:rFonts w:ascii="Courier New" w:hAnsi="Courier New"/>
                <w:color w:val="D4D4D4"/>
                <w:sz w:val="18"/>
              </w:rPr>
              <w:t>24BCS061</w:t>
            </w:r>
          </w:p>
          <w:p w14:paraId="6030370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 xml:space="preserve"> C-LOOK Disk Scheduling</w:t>
            </w:r>
          </w:p>
          <w:p w14:paraId="34BC1456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============================</w:t>
            </w:r>
          </w:p>
          <w:p w14:paraId="2E64E655" w14:textId="77777777" w:rsidR="003712E5" w:rsidRDefault="003712E5"/>
          <w:p w14:paraId="6FE52278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number of requests: 7</w:t>
            </w:r>
          </w:p>
          <w:p w14:paraId="44683C6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initial head position: 50</w:t>
            </w:r>
          </w:p>
          <w:p w14:paraId="6DE1D09F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requests: 82 170 43 140 24 16 190</w:t>
            </w:r>
          </w:p>
          <w:p w14:paraId="0B0D4D1D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Enter direction (l/r): r</w:t>
            </w:r>
          </w:p>
          <w:p w14:paraId="18541400" w14:textId="77777777" w:rsidR="003712E5" w:rsidRDefault="003712E5"/>
          <w:p w14:paraId="6C8FFBE5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Seek Sequence:</w:t>
            </w:r>
          </w:p>
          <w:p w14:paraId="6ABF6D5C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50 -&gt; 82 -&gt; 140 -&gt; 170 -&gt; 190 -&gt; 16 -&gt; 24 -&gt; 43</w:t>
            </w:r>
          </w:p>
          <w:p w14:paraId="4CD35549" w14:textId="77777777" w:rsidR="003712E5" w:rsidRDefault="003712E5"/>
          <w:p w14:paraId="627BBCD1" w14:textId="77777777" w:rsidR="003712E5" w:rsidRDefault="00000000">
            <w:r>
              <w:rPr>
                <w:rFonts w:ascii="Courier New" w:hAnsi="Courier New"/>
                <w:color w:val="D4D4D4"/>
                <w:sz w:val="18"/>
              </w:rPr>
              <w:t>Total Seek Time: 322 cylinders</w:t>
            </w:r>
          </w:p>
        </w:tc>
      </w:tr>
    </w:tbl>
    <w:p w14:paraId="7A2B64A1" w14:textId="77777777" w:rsidR="003712E5" w:rsidRDefault="003712E5"/>
    <w:sectPr w:rsidR="003712E5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7298334">
    <w:abstractNumId w:val="8"/>
  </w:num>
  <w:num w:numId="2" w16cid:durableId="752971637">
    <w:abstractNumId w:val="6"/>
  </w:num>
  <w:num w:numId="3" w16cid:durableId="139618445">
    <w:abstractNumId w:val="5"/>
  </w:num>
  <w:num w:numId="4" w16cid:durableId="665211754">
    <w:abstractNumId w:val="4"/>
  </w:num>
  <w:num w:numId="5" w16cid:durableId="1053888317">
    <w:abstractNumId w:val="7"/>
  </w:num>
  <w:num w:numId="6" w16cid:durableId="75399100">
    <w:abstractNumId w:val="3"/>
  </w:num>
  <w:num w:numId="7" w16cid:durableId="1246066169">
    <w:abstractNumId w:val="2"/>
  </w:num>
  <w:num w:numId="8" w16cid:durableId="613483547">
    <w:abstractNumId w:val="1"/>
  </w:num>
  <w:num w:numId="9" w16cid:durableId="191373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938"/>
    <w:rsid w:val="00270DE3"/>
    <w:rsid w:val="0029639D"/>
    <w:rsid w:val="00326F90"/>
    <w:rsid w:val="003712E5"/>
    <w:rsid w:val="005007B4"/>
    <w:rsid w:val="00507D41"/>
    <w:rsid w:val="00A6579C"/>
    <w:rsid w:val="00AA1D8D"/>
    <w:rsid w:val="00B47730"/>
    <w:rsid w:val="00CB0664"/>
    <w:rsid w:val="00E330FD"/>
    <w:rsid w:val="00FC693F"/>
    <w:rsid w:val="00FE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19B1FC"/>
  <w14:defaultImageDpi w14:val="300"/>
  <w15:docId w15:val="{24DEEAEC-B61A-4967-9FE7-D1E9A7DFC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93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49</Pages>
  <Words>8682</Words>
  <Characters>42978</Characters>
  <Application>Microsoft Office Word</Application>
  <DocSecurity>0</DocSecurity>
  <Lines>3306</Lines>
  <Paragraphs>688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ANAS</cp:lastModifiedBy>
  <cp:revision>7</cp:revision>
  <dcterms:created xsi:type="dcterms:W3CDTF">2013-12-23T23:15:00Z</dcterms:created>
  <dcterms:modified xsi:type="dcterms:W3CDTF">2026-04-22T16:09:00Z</dcterms:modified>
  <cp:category/>
</cp:coreProperties>
</file>